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Tesis Ingeniería Estándar - Informe de Tesis UNAC - Enfoque Cualitativo</w:t>
      </w:r>
    </w:p>
    <w:p>
      <w:r>
        <w:t>Este documento fue generado en modo demo (sin IA).</w:t>
      </w:r>
    </w:p>
    <w:p>
      <w:r>
        <w:t>Variables capturadas:</w:t>
      </w:r>
    </w:p>
    <w:p>
      <w:pPr>
        <w:pStyle w:val="ListBullet"/>
      </w:pPr>
      <w:r>
        <w:t>- tema: A</w:t>
      </w:r>
    </w:p>
    <w:p>
      <w:pPr>
        <w:pStyle w:val="ListBullet"/>
      </w:pPr>
      <w:r>
        <w:t>- objetivo_general: A</w:t>
      </w:r>
    </w:p>
    <w:p>
      <w:pPr>
        <w:pStyle w:val="ListBullet"/>
      </w:pPr>
      <w:r>
        <w:t>- poblacion: A</w:t>
      </w:r>
    </w:p>
    <w:p>
      <w:pPr>
        <w:pStyle w:val="ListBullet"/>
      </w:pPr>
      <w:r>
        <w:t>- variable_independiente: A</w:t>
      </w:r>
    </w:p>
    <w:p>
      <w:pPr>
        <w:pStyle w:val="Heading2"/>
      </w:pPr>
      <w:r>
        <w:t>Estructura base</w:t>
      </w:r>
    </w:p>
    <w:p>
      <w:pPr>
        <w:pStyle w:val="Heading3"/>
      </w:pPr>
      <w:r>
        <w:t>Capitulo 1</w:t>
      </w:r>
    </w:p>
    <w:p>
      <w:r>
        <w:t>Contenido pendiente (lo llenará el flujo real).</w:t>
      </w:r>
    </w:p>
    <w:p>
      <w:pPr>
        <w:pStyle w:val="Heading3"/>
      </w:pPr>
      <w:r>
        <w:t>Capitulo 2</w:t>
      </w:r>
    </w:p>
    <w:p>
      <w:r>
        <w:t>Contenido pendiente (lo llenará el flujo real).</w:t>
      </w:r>
    </w:p>
    <w:p>
      <w:pPr>
        <w:pStyle w:val="Heading3"/>
      </w:pPr>
      <w:r>
        <w:t>Capitulo 3</w:t>
      </w:r>
    </w:p>
    <w:p>
      <w:r>
        <w:t>Contenido pendiente (lo llenará el flujo real).</w:t>
      </w:r>
    </w:p>
    <w:p>
      <w:pPr>
        <w:pStyle w:val="Heading3"/>
      </w:pPr>
      <w:r>
        <w:t>Capitulo 4</w:t>
      </w:r>
    </w:p>
    <w:p>
      <w:r>
        <w:t>Contenido pendiente (lo llenará el flujo real).</w:t>
      </w:r>
    </w:p>
    <w:p>
      <w:pPr>
        <w:pStyle w:val="Heading3"/>
      </w:pPr>
      <w:r>
        <w:t>Referencias</w:t>
      </w:r>
    </w:p>
    <w:p>
      <w:r>
        <w:t>Contenido pendiente (lo llenará el flujo real).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