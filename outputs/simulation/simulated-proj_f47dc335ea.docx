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Tesis de Maestría UNAC - Enfoque Cualitativo</w:t>
      </w:r>
    </w:p>
    <w:p/>
    <w:p>
      <w:pPr>
        <w:jc w:val="center"/>
      </w:pPr>
      <w:r>
        <w:t>SIMULACION GicaGen</w:t>
        <w:br/>
      </w:r>
      <w:r>
        <w:t>projectId: proj_f47dc335ea</w:t>
        <w:br/>
      </w:r>
      <w:r>
        <w:t>runId: sim-20260209165842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tabla de contenido en Word)</w:t>
      </w:r>
    </w:p>
    <w:p/>
    <w:p>
      <w:pPr>
        <w:pStyle w:val="Heading1"/>
      </w:pPr>
      <w:r>
        <w:t>LISTA DE TABLAS (simulacion)</w:t>
      </w:r>
    </w:p>
    <w:p>
      <w:pPr>
        <w:pStyle w:val="ListNumber"/>
      </w:pPr>
      <w:r>
        <w:t>Tabla 1: Tablas.....pag X</w:t>
      </w:r>
    </w:p>
    <w:p>
      <w:pPr>
        <w:pStyle w:val="ListNumber"/>
      </w:pPr>
      <w:r>
        <w:t>Tabla 2: Tabla.....pag X</w:t>
      </w:r>
    </w:p>
    <w:p>
      <w:pPr>
        <w:pStyle w:val="ListNumber"/>
      </w:pPr>
      <w:r>
        <w:t>Tabla 3: Tabla.....pag X</w:t>
      </w:r>
    </w:p>
    <w:p>
      <w:pPr>
        <w:pStyle w:val="ListNumber"/>
      </w:pPr>
      <w:r>
        <w:t>Tabla 4: Tabla.....pag X</w:t>
      </w:r>
    </w:p>
    <w:p/>
    <w:p>
      <w:pPr>
        <w:pStyle w:val="Heading1"/>
      </w:pPr>
      <w:r>
        <w:t>LISTA DE FIGURAS (simulacion)</w:t>
      </w:r>
    </w:p>
    <w:p>
      <w:pPr>
        <w:pStyle w:val="ListNumber"/>
      </w:pPr>
      <w:r>
        <w:t>Figura 1: Figuras.....pag X</w:t>
      </w:r>
    </w:p>
    <w:p>
      <w:pPr>
        <w:pStyle w:val="ListNumber"/>
      </w:pPr>
      <w:r>
        <w:t>Figura 2: Imagenes.....pag X</w:t>
      </w:r>
    </w:p>
    <w:p>
      <w:pPr>
        <w:pStyle w:val="ListNumber"/>
      </w:pPr>
      <w:r>
        <w:t>Figura 3: Imagenes.....pag X</w:t>
      </w:r>
    </w:p>
    <w:p/>
    <w:p>
      <w:pPr>
        <w:ind w:firstLine="720"/>
      </w:pPr>
      <w:r>
        <w:t>(Actualizar en Word)</w:t>
      </w:r>
    </w:p>
    <w:p>
      <w:pPr>
        <w:pStyle w:val="Heading1"/>
      </w:pPr>
      <w:r>
        <w:t>PRELIMINARES</w:t>
      </w:r>
    </w:p>
    <w:p>
      <w:pPr>
        <w:pStyle w:val="Heading3"/>
      </w:pPr>
      <w:r>
        <w:t>[Escriba aquí su dedicatoria…]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[Escriba aquí su agradecimiento…]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ÍNDICE DE ABREVIATURAS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1: Tablas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1: Figuras [SIMULACION]</w:t>
      </w:r>
    </w:p>
    <w:p/>
    <w:p>
      <w:pPr>
        <w:pStyle w:val="Heading3"/>
      </w:pPr>
      <w:r>
        <w:t>HOJA DE REFERENCIA DEL JURADO Y APROBACIÓN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I. PLANTEAMIENTO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1.1 Descripción de la realidad problemática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2: Imagenes [SIMULACION]</w:t>
      </w:r>
    </w:p>
    <w:p/>
    <w:p>
      <w:pPr>
        <w:pStyle w:val="Heading2"/>
      </w:pPr>
      <w:r>
        <w:t>1.2 Formulación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1.3 Objetivos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1.4 Justificación e importancia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1.5 Limitaciones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II. REVISIÓN DE LA LITERATURA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 Antecedentes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2.1.1 Antecedentes internacionales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2.1.2 Antecedentes nacionales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2.2 Marco conceptual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3: Imagenes [SIMULACION]</w:t>
      </w:r>
    </w:p>
    <w:p/>
    <w:p>
      <w:pPr>
        <w:pStyle w:val="Heading2"/>
      </w:pPr>
      <w:r>
        <w:t>2.3 Definición de términos básicos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III. METODOLOGÍA DEL PROYECTO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 Categorías, subcategorías y matriz de categorización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2: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2"/>
      </w:pPr>
      <w:r>
        <w:t>3.2 Escenario de estudio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3.3 Participantes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3.4 Técnicas e instrumentos de recolección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3.5 Procedimiento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3.6 Rigor científico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3.7 Método de análisis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3.8 Aspectos Éticos en Investigación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IV.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4.1 Presentación de resultados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3: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1"/>
      </w:pPr>
      <w:r>
        <w:t>V. DISCUSIÓN DE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5.1 Discusión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VI. CONCLUSIONES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6.1 Conclusiones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VII. RECOMENDACIONES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7.1 Recomendaciones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VIII. REFERENCIAS BIBLIOGRÁFICAS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ANEXOS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1. Matriz de consistencia (ejemplo completo)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4: Tabla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pStyle w:val="Heading3"/>
      </w:pPr>
      <w:r>
        <w:t>ANEXO 2. Instrumento / evidencias (ejemplo completo)</w:t>
      </w:r>
    </w:p>
    <w:p>
      <w:pPr>
        <w:ind w:firstLine="720"/>
      </w:pPr>
      <w:r>
        <w:t>[Contenido generado por IA - simulacion]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