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GicaGen - Simulacion</w:t>
      </w:r>
    </w:p>
    <w:p>
      <w:r>
        <w:t>Documento placeholder (sin definition disponible).</w:t>
      </w:r>
    </w:p>
    <w:p>
      <w:r>
        <w:t>projectId: proj_cef14d04bd</w:t>
      </w:r>
    </w:p>
    <w:p>
      <w:r>
        <w:t>runId: sim-20260209163659</w:t>
      </w:r>
    </w:p>
    <w:p>
      <w:pPr>
        <w:pStyle w:val="Heading2"/>
      </w:pPr>
      <w:r>
        <w:t>Valores</w:t>
      </w:r>
    </w:p>
    <w:p>
      <w:r>
        <w:t>Sin valores.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