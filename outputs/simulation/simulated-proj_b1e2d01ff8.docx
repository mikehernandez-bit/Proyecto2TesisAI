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de Tesis UNAC - Enfoque Cualitativo</w:t>
      </w:r>
    </w:p>
    <w:p/>
    <w:p>
      <w:pPr>
        <w:jc w:val="center"/>
      </w:pPr>
      <w:r>
        <w:t>SIMULACION GicaGen</w:t>
        <w:br/>
      </w:r>
      <w:r>
        <w:t>projectId: proj_b1e2d01ff8</w:t>
        <w:br/>
      </w:r>
      <w:r>
        <w:t>runId: sim-20260209170058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(Actualizar tabla de contenido en Word)</w:t>
      </w:r>
    </w:p>
    <w:p/>
    <w:p>
      <w:pPr>
        <w:pStyle w:val="Heading1"/>
      </w:pPr>
      <w:r>
        <w:t>LISTA DE TABLAS (simulacion)</w:t>
      </w:r>
    </w:p>
    <w:p>
      <w:pPr>
        <w:pStyle w:val="ListNumber"/>
      </w:pPr>
      <w:r>
        <w:t>Tabla 1: Tablas.....pag X</w:t>
      </w:r>
    </w:p>
    <w:p/>
    <w:p>
      <w:pPr>
        <w:pStyle w:val="Heading1"/>
      </w:pPr>
      <w:r>
        <w:t>LISTA DE FIGURAS (simulacion)</w:t>
      </w:r>
    </w:p>
    <w:p>
      <w:pPr>
        <w:pStyle w:val="ListNumber"/>
      </w:pPr>
      <w:r>
        <w:t>Figura 1: Figuras.....pag X</w:t>
      </w:r>
    </w:p>
    <w:p/>
    <w:p>
      <w:pPr>
        <w:ind w:firstLine="720"/>
      </w:pPr>
      <w:r>
        <w:t>(Actualizar en Word)</w:t>
      </w:r>
    </w:p>
    <w:p>
      <w:pPr>
        <w:pStyle w:val="Heading1"/>
      </w:pPr>
      <w:r>
        <w:t>PRELIMINARES</w:t>
      </w:r>
    </w:p>
    <w:p>
      <w:pPr>
        <w:pStyle w:val="Heading3"/>
      </w:pPr>
      <w:r>
        <w:t>DEDICATORIA / AGRADECIMIENTO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RESUMEN / ABSTRACT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1: Tablas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1: Figuras [SIMULACION]</w:t>
      </w:r>
    </w:p>
    <w:p/>
    <w:p>
      <w:pPr>
        <w:pStyle w:val="Heading3"/>
      </w:pPr>
      <w:r>
        <w:t>INTRODUCCIÓN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I. PLANTEAMIENTO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1.1 Descripción de la realidad problemática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1.2 Formulación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1.3 Objetivos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1.4 Justificación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1.5 Delimitantes de la investigación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II. MARCO TEÓRICO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 Antecedentes (Internacional y nacional)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2.2 Bases teóricas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2.3 Marco conceptual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2.4 Definición de términos básicos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III. HIPÓTESIS Y VARIABLES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 Hipótesis (General y específicas)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3.1.1 Operacionalización de variables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IV. METODOLOGÍA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4.1 Diseño metodológico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4.2 Método de investigación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4.3 Población y muestra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4.4 Lugar de estudio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4.5 Técnicas e instrumentos de recolección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4.6 Análisis y procesamiento de datos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4.7 Aspectos Éticos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V.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5.1 Resultados descriptivos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5.2 Resultados inferenciales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VI. DISCUSIÓN DE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6.1 Contrastación y demostración de la hipótesis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6.2 Contrastación con otros estudios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6.3 Responsabilidad ética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VII. CONCLUSIONES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VIII. RECOMENDACIONES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IX. REFERENCIAS BIBLIOGRÁFICAS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ANEXOS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1: Matriz de Consistencia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2: Instrumento de recolección de datos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3: Validación de instrumento</w:t>
      </w:r>
    </w:p>
    <w:p>
      <w:pPr>
        <w:ind w:firstLine="720"/>
      </w:pPr>
      <w:r>
        <w:t>[Contenido generado por IA - simulacion]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