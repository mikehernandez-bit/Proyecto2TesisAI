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BE72F" w14:textId="77777777" w:rsidR="00894D1B" w:rsidRDefault="00DF15DA">
      <w:pPr>
        <w:spacing w:after="120" w:line="240" w:lineRule="auto"/>
        <w:jc w:val="center"/>
      </w:pPr>
      <w:r>
        <w:rPr>
          <w:b/>
          <w:sz w:val="36"/>
        </w:rPr>
        <w:t>UNIVERSIDAD NACIONAL DEL CALLAO</w:t>
      </w:r>
    </w:p>
    <w:p w14:paraId="15C0CDF8" w14:textId="77777777" w:rsidR="00894D1B" w:rsidRDefault="00DF15DA">
      <w:pPr>
        <w:spacing w:after="120" w:line="240" w:lineRule="auto"/>
        <w:jc w:val="center"/>
      </w:pPr>
      <w:r>
        <w:rPr>
          <w:b/>
          <w:sz w:val="32"/>
        </w:rPr>
        <w:t>ESCUELA DE POSGRADO</w:t>
      </w:r>
    </w:p>
    <w:p w14:paraId="20AA590B" w14:textId="77777777" w:rsidR="00894D1B" w:rsidRDefault="00DF15DA">
      <w:pPr>
        <w:spacing w:after="480" w:line="240" w:lineRule="auto"/>
        <w:jc w:val="center"/>
      </w:pPr>
      <w:r>
        <w:rPr>
          <w:b/>
          <w:sz w:val="32"/>
        </w:rPr>
        <w:t>UNIDAD DE POSGRADO DE LA FACULTAD DE INGENIERÍA MECÁNICA Y DE ENERGÍA</w:t>
      </w:r>
    </w:p>
    <w:p w14:paraId="4226CC71" w14:textId="77777777" w:rsidR="00894D1B" w:rsidRDefault="00DF15DA">
      <w:pPr>
        <w:jc w:val="center"/>
      </w:pPr>
      <w:r>
        <w:rPr>
          <w:noProof/>
        </w:rPr>
        <w:drawing>
          <wp:inline distT="0" distB="0" distL="0" distR="0" wp14:anchorId="2CE28FC8" wp14:editId="0AB2B3E4">
            <wp:extent cx="1383030" cy="1383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AC.png"/>
                    <pic:cNvPicPr/>
                  </pic:nvPicPr>
                  <pic:blipFill>
                    <a:blip r:embed="rId8"/>
                    <a:stretch>
                      <a:fillRect/>
                    </a:stretch>
                  </pic:blipFill>
                  <pic:spPr>
                    <a:xfrm>
                      <a:off x="0" y="0"/>
                      <a:ext cx="1383030" cy="1383030"/>
                    </a:xfrm>
                    <a:prstGeom prst="rect">
                      <a:avLst/>
                    </a:prstGeom>
                  </pic:spPr>
                </pic:pic>
              </a:graphicData>
            </a:graphic>
          </wp:inline>
        </w:drawing>
      </w:r>
    </w:p>
    <w:p w14:paraId="657DF5E6" w14:textId="77777777" w:rsidR="00894D1B" w:rsidRDefault="00DF15DA">
      <w:pPr>
        <w:spacing w:before="480" w:after="240" w:line="240" w:lineRule="auto"/>
        <w:jc w:val="center"/>
      </w:pPr>
      <w:r>
        <w:rPr>
          <w:b/>
          <w:sz w:val="28"/>
        </w:rPr>
        <w:t>PROYECTO DE INVESTIGACIÓN</w:t>
      </w:r>
    </w:p>
    <w:p w14:paraId="2C4F5325" w14:textId="77777777" w:rsidR="00894D1B" w:rsidRDefault="00DF15DA">
      <w:pPr>
        <w:spacing w:after="480" w:line="240" w:lineRule="auto"/>
        <w:jc w:val="center"/>
      </w:pPr>
      <w:r>
        <w:rPr>
          <w:b/>
        </w:rPr>
        <w:t>PARA OPTAR EL GRADO ACADÉMICO DE MAESTRO EN GERENCIA DE MANTENIMIENTO</w:t>
      </w:r>
    </w:p>
    <w:p w14:paraId="7A357D11" w14:textId="77777777" w:rsidR="00894D1B" w:rsidRDefault="00DF15DA">
      <w:pPr>
        <w:spacing w:before="480" w:after="600" w:line="240" w:lineRule="auto"/>
        <w:jc w:val="center"/>
      </w:pPr>
      <w:r>
        <w:rPr>
          <w:b/>
          <w:sz w:val="28"/>
        </w:rPr>
        <w:t>PLAN DE MANTENIMIENTO CENTRADO EN CONFIABILIDAD PARA MEJORAR LA DISPONIBILIDAD INHERENTE DE LA FLOTA DE MOTONIVELADORAS CAT 24M EN UNA UNIDAD MINERA CUPRÍFERA, SIERRA CENTRAL, 2025</w:t>
      </w:r>
    </w:p>
    <w:p w14:paraId="710BF214" w14:textId="77777777" w:rsidR="00894D1B" w:rsidRDefault="00DF15DA">
      <w:pPr>
        <w:spacing w:after="0" w:line="240" w:lineRule="auto"/>
        <w:jc w:val="center"/>
      </w:pPr>
      <w:r>
        <w:rPr>
          <w:b/>
        </w:rPr>
        <w:t>AUTORES:</w:t>
      </w:r>
    </w:p>
    <w:p w14:paraId="7252E1AC" w14:textId="77777777" w:rsidR="00894D1B" w:rsidRDefault="00DF15DA">
      <w:pPr>
        <w:spacing w:after="0" w:line="240" w:lineRule="auto"/>
        <w:jc w:val="center"/>
      </w:pPr>
      <w:r>
        <w:t>Bach. Lenin Walter Cruz Julca</w:t>
      </w:r>
    </w:p>
    <w:p w14:paraId="70A87FCA" w14:textId="77777777" w:rsidR="00894D1B" w:rsidRDefault="00DF15DA">
      <w:pPr>
        <w:spacing w:after="0" w:line="240" w:lineRule="auto"/>
        <w:jc w:val="center"/>
      </w:pPr>
      <w:r>
        <w:t>Bach. Eliseo Antonio Torres Roque</w:t>
      </w:r>
    </w:p>
    <w:p w14:paraId="0B3B4F6A" w14:textId="77777777" w:rsidR="00894D1B" w:rsidRDefault="00DF15DA">
      <w:pPr>
        <w:spacing w:before="360" w:after="0" w:line="240" w:lineRule="auto"/>
        <w:jc w:val="center"/>
      </w:pPr>
      <w:r>
        <w:rPr>
          <w:b/>
        </w:rPr>
        <w:t>ASESOR:</w:t>
      </w:r>
    </w:p>
    <w:p w14:paraId="7D623FB0" w14:textId="77777777" w:rsidR="00894D1B" w:rsidRDefault="00DF15DA">
      <w:pPr>
        <w:spacing w:after="360" w:line="240" w:lineRule="auto"/>
        <w:jc w:val="center"/>
      </w:pPr>
      <w:r>
        <w:t>Dr. Robert William Castillo Alva</w:t>
      </w:r>
    </w:p>
    <w:p w14:paraId="3D324D41" w14:textId="77777777" w:rsidR="00894D1B" w:rsidRDefault="00DF15DA">
      <w:pPr>
        <w:spacing w:after="0" w:line="240" w:lineRule="auto"/>
        <w:jc w:val="center"/>
      </w:pPr>
      <w:r>
        <w:rPr>
          <w:b/>
        </w:rPr>
        <w:t>LÍNEA DE INVESTIGACIÓN:</w:t>
      </w:r>
    </w:p>
    <w:p w14:paraId="4DCA9C71" w14:textId="77777777" w:rsidR="00894D1B" w:rsidRDefault="00DF15DA">
      <w:pPr>
        <w:spacing w:after="800" w:line="240" w:lineRule="auto"/>
        <w:jc w:val="center"/>
      </w:pPr>
      <w:r>
        <w:t>Ingeniería y Tecnología</w:t>
      </w:r>
    </w:p>
    <w:p w14:paraId="70E06F1E" w14:textId="77777777" w:rsidR="00894D1B" w:rsidRDefault="00DF15DA">
      <w:pPr>
        <w:spacing w:before="1200" w:after="0" w:line="240" w:lineRule="auto"/>
        <w:jc w:val="center"/>
      </w:pPr>
      <w:r>
        <w:rPr>
          <w:b/>
        </w:rPr>
        <w:t>Callao, 2026</w:t>
      </w:r>
    </w:p>
    <w:p w14:paraId="6D13CA75" w14:textId="77777777" w:rsidR="00894D1B" w:rsidRDefault="00DF15DA">
      <w:pPr>
        <w:spacing w:after="0" w:line="240" w:lineRule="auto"/>
        <w:jc w:val="center"/>
      </w:pPr>
      <w:r>
        <w:rPr>
          <w:b/>
        </w:rPr>
        <w:t>PERÚ</w:t>
      </w:r>
    </w:p>
    <w:p w14:paraId="2B4ACE63" w14:textId="77777777" w:rsidR="00894D1B" w:rsidRDefault="00894D1B">
      <w:pPr>
        <w:spacing w:after="0" w:line="240" w:lineRule="auto"/>
        <w:rPr>
          <w:sz w:val="2"/>
          <w:szCs w:val="2"/>
        </w:rPr>
        <w:sectPr w:rsidR="00894D1B">
          <w:footerReference w:type="default" r:id="rId9"/>
          <w:pgSz w:w="11906" w:h="16838"/>
          <w:pgMar w:top="1440" w:right="1701" w:bottom="1440" w:left="1701" w:header="720" w:footer="720" w:gutter="0"/>
          <w:cols w:space="720"/>
          <w:docGrid w:linePitch="360"/>
        </w:sectPr>
      </w:pPr>
    </w:p>
    <w:p w14:paraId="6FDC6462" w14:textId="77777777" w:rsidR="00894D1B" w:rsidRDefault="00DF15DA">
      <w:pPr>
        <w:spacing w:before="240" w:after="360" w:line="240" w:lineRule="auto"/>
        <w:jc w:val="center"/>
      </w:pPr>
      <w:r>
        <w:rPr>
          <w:b/>
          <w:sz w:val="28"/>
        </w:rPr>
        <w:t>INFORMACIÓN BÁSICA</w:t>
      </w:r>
    </w:p>
    <w:p w14:paraId="7503FB2F" w14:textId="77777777" w:rsidR="00894D1B" w:rsidRDefault="00DF15DA">
      <w:pPr>
        <w:spacing w:before="240" w:after="0"/>
        <w:jc w:val="left"/>
      </w:pPr>
      <w:r>
        <w:rPr>
          <w:b/>
        </w:rPr>
        <w:t>FACULTAD:</w:t>
      </w:r>
    </w:p>
    <w:p w14:paraId="34C83662" w14:textId="77777777" w:rsidR="00894D1B" w:rsidRDefault="00DF15DA">
      <w:pPr>
        <w:spacing w:after="0"/>
        <w:jc w:val="left"/>
      </w:pPr>
      <w:r>
        <w:t>ESCUELA DE POSGRADO</w:t>
      </w:r>
    </w:p>
    <w:p w14:paraId="7FDB0E43" w14:textId="77777777" w:rsidR="00894D1B" w:rsidRDefault="00DF15DA">
      <w:pPr>
        <w:spacing w:before="240" w:after="0"/>
        <w:jc w:val="left"/>
      </w:pPr>
      <w:r>
        <w:rPr>
          <w:b/>
        </w:rPr>
        <w:t>UNIDAD DE INVESTIGACIÓN:</w:t>
      </w:r>
    </w:p>
    <w:p w14:paraId="11BF172E" w14:textId="77777777" w:rsidR="00894D1B" w:rsidRDefault="00DF15DA">
      <w:pPr>
        <w:spacing w:after="0"/>
        <w:jc w:val="left"/>
      </w:pPr>
      <w:r>
        <w:t>Unidad de Posgrado de la Facultad de Ingeniería Mecánica y de Energía</w:t>
      </w:r>
    </w:p>
    <w:p w14:paraId="6AE8F67B" w14:textId="77777777" w:rsidR="00894D1B" w:rsidRDefault="00DF15DA">
      <w:pPr>
        <w:spacing w:before="240" w:after="0"/>
        <w:jc w:val="left"/>
      </w:pPr>
      <w:r>
        <w:rPr>
          <w:b/>
        </w:rPr>
        <w:t>TÍTULO:</w:t>
      </w:r>
    </w:p>
    <w:p w14:paraId="0644C46C" w14:textId="77777777" w:rsidR="00894D1B" w:rsidRDefault="00DF15DA">
      <w:pPr>
        <w:spacing w:after="0"/>
        <w:jc w:val="left"/>
      </w:pPr>
      <w:r>
        <w:t>PLAN DE MANTENIMIENTO CENTRADO EN CONFIABILIDAD PARA MEJORAR LA DISPONIBILIDAD INHERENTE DE LA FLOTA DE MOTONIVELADORAS CAT 24M EN UNA UNIDAD MINERA CUPRÍFERA, SIERRA CENTRAL, 2025</w:t>
      </w:r>
    </w:p>
    <w:p w14:paraId="173020E7" w14:textId="77777777" w:rsidR="00894D1B" w:rsidRDefault="00DF15DA">
      <w:pPr>
        <w:spacing w:before="240" w:after="0"/>
        <w:jc w:val="left"/>
      </w:pPr>
      <w:r>
        <w:rPr>
          <w:b/>
        </w:rPr>
        <w:t>AUTORES:</w:t>
      </w:r>
    </w:p>
    <w:p w14:paraId="2C6B0434" w14:textId="77777777" w:rsidR="00894D1B" w:rsidRDefault="00DF15DA">
      <w:pPr>
        <w:ind w:left="576"/>
        <w:jc w:val="left"/>
      </w:pPr>
      <w:r>
        <w:t>Bach. Bach. Lenin Walter Cruz Julca</w:t>
      </w:r>
    </w:p>
    <w:p w14:paraId="208D00E8" w14:textId="77777777" w:rsidR="00894D1B" w:rsidRDefault="00DF15DA">
      <w:pPr>
        <w:spacing w:after="120"/>
        <w:ind w:left="576"/>
        <w:jc w:val="left"/>
      </w:pPr>
      <w:r>
        <w:rPr>
          <w:b/>
        </w:rPr>
        <w:t xml:space="preserve">DNI: </w:t>
      </w:r>
      <w:r>
        <w:t xml:space="preserve">71716262 / </w:t>
      </w:r>
      <w:r>
        <w:rPr>
          <w:b/>
        </w:rPr>
        <w:t xml:space="preserve">ORCID: </w:t>
      </w:r>
      <w:r>
        <w:t>0009-0006-1664-5032</w:t>
      </w:r>
    </w:p>
    <w:p w14:paraId="5C6878BB" w14:textId="77777777" w:rsidR="00894D1B" w:rsidRDefault="00DF15DA">
      <w:pPr>
        <w:ind w:left="576"/>
        <w:jc w:val="left"/>
      </w:pPr>
      <w:r>
        <w:t>Bach. Bach. Eliseo Antonio Torres Roque</w:t>
      </w:r>
    </w:p>
    <w:p w14:paraId="2EEC7D78" w14:textId="77777777" w:rsidR="00894D1B" w:rsidRDefault="00DF15DA">
      <w:pPr>
        <w:spacing w:after="120"/>
        <w:ind w:left="576"/>
        <w:jc w:val="left"/>
      </w:pPr>
      <w:r>
        <w:rPr>
          <w:b/>
        </w:rPr>
        <w:t xml:space="preserve">DNI: </w:t>
      </w:r>
      <w:r>
        <w:t xml:space="preserve">09841017 / </w:t>
      </w:r>
      <w:r>
        <w:rPr>
          <w:b/>
        </w:rPr>
        <w:t xml:space="preserve">ORCID: </w:t>
      </w:r>
      <w:r>
        <w:t>0009-0008-7823-6976</w:t>
      </w:r>
    </w:p>
    <w:p w14:paraId="41962EC6" w14:textId="77777777" w:rsidR="00894D1B" w:rsidRDefault="00DF15DA">
      <w:pPr>
        <w:spacing w:after="0"/>
        <w:jc w:val="left"/>
      </w:pPr>
      <w:r>
        <w:rPr>
          <w:b/>
        </w:rPr>
        <w:t>ASESOR:</w:t>
      </w:r>
    </w:p>
    <w:p w14:paraId="398D3507" w14:textId="77777777" w:rsidR="00894D1B" w:rsidRDefault="00DF15DA">
      <w:pPr>
        <w:ind w:left="576"/>
        <w:jc w:val="left"/>
      </w:pPr>
      <w:r>
        <w:t>Dr. Dr. Robert William Castillo Alva</w:t>
      </w:r>
    </w:p>
    <w:p w14:paraId="793811E0" w14:textId="77777777" w:rsidR="00894D1B" w:rsidRDefault="00DF15DA">
      <w:pPr>
        <w:spacing w:after="240"/>
        <w:ind w:left="576"/>
        <w:jc w:val="left"/>
      </w:pPr>
      <w:r>
        <w:rPr>
          <w:b/>
        </w:rPr>
        <w:t xml:space="preserve">DNI: </w:t>
      </w:r>
      <w:r>
        <w:t xml:space="preserve">18140556 / </w:t>
      </w:r>
      <w:r>
        <w:rPr>
          <w:b/>
        </w:rPr>
        <w:t xml:space="preserve">ORCID: </w:t>
      </w:r>
      <w:r>
        <w:t>0009-0002-5258-3319</w:t>
      </w:r>
    </w:p>
    <w:p w14:paraId="7712B163" w14:textId="77777777" w:rsidR="00894D1B" w:rsidRDefault="00DF15DA">
      <w:pPr>
        <w:spacing w:after="0"/>
        <w:jc w:val="left"/>
      </w:pPr>
      <w:r>
        <w:rPr>
          <w:b/>
        </w:rPr>
        <w:t>LUGAR DE EJECUCIÓN:</w:t>
      </w:r>
      <w:r>
        <w:t xml:space="preserve"> Mina a cielo abierto.</w:t>
      </w:r>
    </w:p>
    <w:p w14:paraId="232C1C47" w14:textId="77777777" w:rsidR="00894D1B" w:rsidRDefault="00DF15DA">
      <w:pPr>
        <w:spacing w:after="0"/>
        <w:jc w:val="left"/>
      </w:pPr>
      <w:r>
        <w:rPr>
          <w:b/>
        </w:rPr>
        <w:t>UNIDAD DE ANÁLISIS:</w:t>
      </w:r>
      <w:r>
        <w:t xml:space="preserve"> Flota de Motoniveladoras CAT 24M (5 unidades)</w:t>
      </w:r>
    </w:p>
    <w:p w14:paraId="6E458643" w14:textId="77777777" w:rsidR="00894D1B" w:rsidRDefault="00DF15DA">
      <w:pPr>
        <w:spacing w:after="0"/>
        <w:jc w:val="left"/>
      </w:pPr>
      <w:r>
        <w:rPr>
          <w:b/>
        </w:rPr>
        <w:t>TIPO:</w:t>
      </w:r>
      <w:r>
        <w:t xml:space="preserve"> Aplicada</w:t>
      </w:r>
    </w:p>
    <w:p w14:paraId="7C3CBA90" w14:textId="77777777" w:rsidR="00894D1B" w:rsidRDefault="00DF15DA">
      <w:pPr>
        <w:spacing w:after="0"/>
        <w:jc w:val="left"/>
      </w:pPr>
      <w:r>
        <w:rPr>
          <w:b/>
        </w:rPr>
        <w:t>ENFOQUE:</w:t>
      </w:r>
      <w:r>
        <w:t xml:space="preserve"> Cuantitativo</w:t>
      </w:r>
    </w:p>
    <w:p w14:paraId="40CE1AD4" w14:textId="77777777" w:rsidR="00894D1B" w:rsidRDefault="00DF15DA">
      <w:pPr>
        <w:spacing w:after="0"/>
        <w:jc w:val="left"/>
      </w:pPr>
      <w:r>
        <w:rPr>
          <w:b/>
        </w:rPr>
        <w:t>DISEÑO DE INVESTIGACIÓN:</w:t>
      </w:r>
      <w:r>
        <w:t xml:space="preserve"> Pre experimental (Pre test y Post Test)</w:t>
      </w:r>
    </w:p>
    <w:p w14:paraId="3DE7FBE0" w14:textId="77777777" w:rsidR="00894D1B" w:rsidRDefault="00DF15DA">
      <w:pPr>
        <w:spacing w:before="240"/>
        <w:jc w:val="left"/>
      </w:pPr>
      <w:r>
        <w:rPr>
          <w:b/>
        </w:rPr>
        <w:t xml:space="preserve">TEMA OCDE: </w:t>
      </w:r>
      <w:r>
        <w:t>2.00.00 -- Ingeniería, Tecnología</w:t>
      </w:r>
    </w:p>
    <w:p w14:paraId="07B69772" w14:textId="77777777" w:rsidR="00894D1B" w:rsidRDefault="00DF15DA">
      <w:pPr>
        <w:ind w:left="2160"/>
        <w:jc w:val="left"/>
      </w:pPr>
      <w:r>
        <w:t>2.03.00 -- Ingeniería Mecánica</w:t>
      </w:r>
    </w:p>
    <w:p w14:paraId="02DCA671" w14:textId="77777777" w:rsidR="00894D1B" w:rsidRDefault="00DF15DA">
      <w:pPr>
        <w:ind w:left="2736"/>
        <w:jc w:val="left"/>
      </w:pPr>
      <w:r>
        <w:t>2.03.06 -- Análisis de confiabilidad</w:t>
      </w:r>
    </w:p>
    <w:p w14:paraId="65E9EF1A" w14:textId="77777777" w:rsidR="00894D1B" w:rsidRDefault="00894D1B">
      <w:pPr>
        <w:sectPr w:rsidR="00894D1B">
          <w:pgSz w:w="11906" w:h="16838"/>
          <w:pgMar w:top="1440" w:right="1440" w:bottom="1440" w:left="1440" w:header="720" w:footer="720" w:gutter="0"/>
          <w:cols w:space="720"/>
          <w:docGrid w:linePitch="360"/>
        </w:sectPr>
      </w:pPr>
    </w:p>
    <w:p w14:paraId="5A869F2C" w14:textId="77777777" w:rsidR="00894D1B" w:rsidRDefault="00DF15DA">
      <w:pPr>
        <w:spacing w:before="240" w:after="240"/>
        <w:jc w:val="center"/>
      </w:pPr>
      <w:r>
        <w:rPr>
          <w:b/>
          <w:color w:val="000000"/>
          <w:sz w:val="28"/>
        </w:rPr>
        <w:t>ÍNDICE</w:t>
      </w:r>
    </w:p>
    <w:p w14:paraId="79B440D9" w14:textId="45A8F6DF" w:rsidR="001976B4" w:rsidRDefault="00DF15DA">
      <w:pPr>
        <w:pStyle w:val="TDC1"/>
        <w:tabs>
          <w:tab w:val="right" w:leader="dot" w:pos="9016"/>
        </w:tabs>
        <w:rPr>
          <w:rFonts w:asciiTheme="minorHAnsi" w:hAnsiTheme="minorHAnsi"/>
          <w:noProof/>
          <w:kern w:val="2"/>
          <w:szCs w:val="24"/>
          <w:lang w:val="es-PE" w:eastAsia="es-PE"/>
          <w14:ligatures w14:val="standardContextual"/>
        </w:rPr>
      </w:pPr>
      <w:r>
        <w:fldChar w:fldCharType="begin"/>
      </w:r>
      <w:r>
        <w:instrText xml:space="preserve"> TOC \o "1-3" \h \z \u </w:instrText>
      </w:r>
      <w:r>
        <w:fldChar w:fldCharType="separate"/>
      </w:r>
      <w:hyperlink w:anchor="_Toc238132895" w:history="1">
        <w:r w:rsidR="001976B4" w:rsidRPr="00D606A7">
          <w:rPr>
            <w:rStyle w:val="Hipervnculo"/>
            <w:noProof/>
          </w:rPr>
          <w:t>ÍNDICE DE TABLAS</w:t>
        </w:r>
        <w:r w:rsidR="001976B4">
          <w:rPr>
            <w:noProof/>
            <w:webHidden/>
          </w:rPr>
          <w:tab/>
        </w:r>
        <w:r w:rsidR="001976B4">
          <w:rPr>
            <w:noProof/>
            <w:webHidden/>
          </w:rPr>
          <w:fldChar w:fldCharType="begin"/>
        </w:r>
        <w:r w:rsidR="001976B4">
          <w:rPr>
            <w:noProof/>
            <w:webHidden/>
          </w:rPr>
          <w:instrText xml:space="preserve"> PAGEREF _Toc238132895 \h </w:instrText>
        </w:r>
        <w:r w:rsidR="001976B4">
          <w:rPr>
            <w:noProof/>
            <w:webHidden/>
          </w:rPr>
        </w:r>
        <w:r w:rsidR="001976B4">
          <w:rPr>
            <w:noProof/>
            <w:webHidden/>
          </w:rPr>
          <w:fldChar w:fldCharType="separate"/>
        </w:r>
        <w:r w:rsidR="001976B4">
          <w:rPr>
            <w:noProof/>
            <w:webHidden/>
          </w:rPr>
          <w:t>5</w:t>
        </w:r>
        <w:r w:rsidR="001976B4">
          <w:rPr>
            <w:noProof/>
            <w:webHidden/>
          </w:rPr>
          <w:fldChar w:fldCharType="end"/>
        </w:r>
      </w:hyperlink>
    </w:p>
    <w:p w14:paraId="1328BC32" w14:textId="5474DEAF"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896" w:history="1">
        <w:r w:rsidRPr="00D606A7">
          <w:rPr>
            <w:rStyle w:val="Hipervnculo"/>
            <w:noProof/>
          </w:rPr>
          <w:t>ÍNDICE DE FIGURAS</w:t>
        </w:r>
        <w:r>
          <w:rPr>
            <w:noProof/>
            <w:webHidden/>
          </w:rPr>
          <w:tab/>
        </w:r>
        <w:r>
          <w:rPr>
            <w:noProof/>
            <w:webHidden/>
          </w:rPr>
          <w:fldChar w:fldCharType="begin"/>
        </w:r>
        <w:r>
          <w:rPr>
            <w:noProof/>
            <w:webHidden/>
          </w:rPr>
          <w:instrText xml:space="preserve"> PAGEREF _Toc238132896 \h </w:instrText>
        </w:r>
        <w:r>
          <w:rPr>
            <w:noProof/>
            <w:webHidden/>
          </w:rPr>
        </w:r>
        <w:r>
          <w:rPr>
            <w:noProof/>
            <w:webHidden/>
          </w:rPr>
          <w:fldChar w:fldCharType="separate"/>
        </w:r>
        <w:r>
          <w:rPr>
            <w:noProof/>
            <w:webHidden/>
          </w:rPr>
          <w:t>6</w:t>
        </w:r>
        <w:r>
          <w:rPr>
            <w:noProof/>
            <w:webHidden/>
          </w:rPr>
          <w:fldChar w:fldCharType="end"/>
        </w:r>
      </w:hyperlink>
    </w:p>
    <w:p w14:paraId="1CC88B47" w14:textId="7E392FA4"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897" w:history="1">
        <w:r w:rsidRPr="00D606A7">
          <w:rPr>
            <w:rStyle w:val="Hipervnculo"/>
            <w:noProof/>
          </w:rPr>
          <w:t>ÍNDICE DE ABREVIATURAS</w:t>
        </w:r>
        <w:r>
          <w:rPr>
            <w:noProof/>
            <w:webHidden/>
          </w:rPr>
          <w:tab/>
        </w:r>
        <w:r>
          <w:rPr>
            <w:noProof/>
            <w:webHidden/>
          </w:rPr>
          <w:fldChar w:fldCharType="begin"/>
        </w:r>
        <w:r>
          <w:rPr>
            <w:noProof/>
            <w:webHidden/>
          </w:rPr>
          <w:instrText xml:space="preserve"> PAGEREF _Toc238132897 \h </w:instrText>
        </w:r>
        <w:r>
          <w:rPr>
            <w:noProof/>
            <w:webHidden/>
          </w:rPr>
        </w:r>
        <w:r>
          <w:rPr>
            <w:noProof/>
            <w:webHidden/>
          </w:rPr>
          <w:fldChar w:fldCharType="separate"/>
        </w:r>
        <w:r>
          <w:rPr>
            <w:noProof/>
            <w:webHidden/>
          </w:rPr>
          <w:t>7</w:t>
        </w:r>
        <w:r>
          <w:rPr>
            <w:noProof/>
            <w:webHidden/>
          </w:rPr>
          <w:fldChar w:fldCharType="end"/>
        </w:r>
      </w:hyperlink>
    </w:p>
    <w:p w14:paraId="5493F6B6" w14:textId="714D009B"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898" w:history="1">
        <w:r w:rsidRPr="00D606A7">
          <w:rPr>
            <w:rStyle w:val="Hipervnculo"/>
            <w:noProof/>
          </w:rPr>
          <w:t>INTRODUCCIÓN</w:t>
        </w:r>
        <w:r>
          <w:rPr>
            <w:noProof/>
            <w:webHidden/>
          </w:rPr>
          <w:tab/>
        </w:r>
        <w:r>
          <w:rPr>
            <w:noProof/>
            <w:webHidden/>
          </w:rPr>
          <w:fldChar w:fldCharType="begin"/>
        </w:r>
        <w:r>
          <w:rPr>
            <w:noProof/>
            <w:webHidden/>
          </w:rPr>
          <w:instrText xml:space="preserve"> PAGEREF _Toc238132898 \h </w:instrText>
        </w:r>
        <w:r>
          <w:rPr>
            <w:noProof/>
            <w:webHidden/>
          </w:rPr>
        </w:r>
        <w:r>
          <w:rPr>
            <w:noProof/>
            <w:webHidden/>
          </w:rPr>
          <w:fldChar w:fldCharType="separate"/>
        </w:r>
        <w:r>
          <w:rPr>
            <w:noProof/>
            <w:webHidden/>
          </w:rPr>
          <w:t>8</w:t>
        </w:r>
        <w:r>
          <w:rPr>
            <w:noProof/>
            <w:webHidden/>
          </w:rPr>
          <w:fldChar w:fldCharType="end"/>
        </w:r>
      </w:hyperlink>
    </w:p>
    <w:p w14:paraId="4B6C8EBD" w14:textId="22F0ACA7"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899" w:history="1">
        <w:r w:rsidRPr="00D606A7">
          <w:rPr>
            <w:rStyle w:val="Hipervnculo"/>
            <w:noProof/>
          </w:rPr>
          <w:t>I. PLANTEAMIENTO DEL PROBLEMA</w:t>
        </w:r>
        <w:r>
          <w:rPr>
            <w:noProof/>
            <w:webHidden/>
          </w:rPr>
          <w:tab/>
        </w:r>
        <w:r>
          <w:rPr>
            <w:noProof/>
            <w:webHidden/>
          </w:rPr>
          <w:fldChar w:fldCharType="begin"/>
        </w:r>
        <w:r>
          <w:rPr>
            <w:noProof/>
            <w:webHidden/>
          </w:rPr>
          <w:instrText xml:space="preserve"> PAGEREF _Toc238132899 \h </w:instrText>
        </w:r>
        <w:r>
          <w:rPr>
            <w:noProof/>
            <w:webHidden/>
          </w:rPr>
        </w:r>
        <w:r>
          <w:rPr>
            <w:noProof/>
            <w:webHidden/>
          </w:rPr>
          <w:fldChar w:fldCharType="separate"/>
        </w:r>
        <w:r>
          <w:rPr>
            <w:noProof/>
            <w:webHidden/>
          </w:rPr>
          <w:t>9</w:t>
        </w:r>
        <w:r>
          <w:rPr>
            <w:noProof/>
            <w:webHidden/>
          </w:rPr>
          <w:fldChar w:fldCharType="end"/>
        </w:r>
      </w:hyperlink>
    </w:p>
    <w:p w14:paraId="1EACD4B6" w14:textId="0815E46A"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00" w:history="1">
        <w:r w:rsidRPr="00D606A7">
          <w:rPr>
            <w:rStyle w:val="Hipervnculo"/>
            <w:noProof/>
          </w:rPr>
          <w:t>1.1 Descripción de la realidad problemática</w:t>
        </w:r>
        <w:r>
          <w:rPr>
            <w:noProof/>
            <w:webHidden/>
          </w:rPr>
          <w:tab/>
        </w:r>
        <w:r>
          <w:rPr>
            <w:noProof/>
            <w:webHidden/>
          </w:rPr>
          <w:fldChar w:fldCharType="begin"/>
        </w:r>
        <w:r>
          <w:rPr>
            <w:noProof/>
            <w:webHidden/>
          </w:rPr>
          <w:instrText xml:space="preserve"> PAGEREF _Toc238132900 \h </w:instrText>
        </w:r>
        <w:r>
          <w:rPr>
            <w:noProof/>
            <w:webHidden/>
          </w:rPr>
        </w:r>
        <w:r>
          <w:rPr>
            <w:noProof/>
            <w:webHidden/>
          </w:rPr>
          <w:fldChar w:fldCharType="separate"/>
        </w:r>
        <w:r>
          <w:rPr>
            <w:noProof/>
            <w:webHidden/>
          </w:rPr>
          <w:t>9</w:t>
        </w:r>
        <w:r>
          <w:rPr>
            <w:noProof/>
            <w:webHidden/>
          </w:rPr>
          <w:fldChar w:fldCharType="end"/>
        </w:r>
      </w:hyperlink>
    </w:p>
    <w:p w14:paraId="6768FABE" w14:textId="4E9EB818"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01" w:history="1">
        <w:r w:rsidRPr="00D606A7">
          <w:rPr>
            <w:rStyle w:val="Hipervnculo"/>
            <w:noProof/>
          </w:rPr>
          <w:t>1.2 Formulación del problema</w:t>
        </w:r>
        <w:r>
          <w:rPr>
            <w:noProof/>
            <w:webHidden/>
          </w:rPr>
          <w:tab/>
        </w:r>
        <w:r>
          <w:rPr>
            <w:noProof/>
            <w:webHidden/>
          </w:rPr>
          <w:fldChar w:fldCharType="begin"/>
        </w:r>
        <w:r>
          <w:rPr>
            <w:noProof/>
            <w:webHidden/>
          </w:rPr>
          <w:instrText xml:space="preserve"> PAGEREF _Toc238132901 \h </w:instrText>
        </w:r>
        <w:r>
          <w:rPr>
            <w:noProof/>
            <w:webHidden/>
          </w:rPr>
        </w:r>
        <w:r>
          <w:rPr>
            <w:noProof/>
            <w:webHidden/>
          </w:rPr>
          <w:fldChar w:fldCharType="separate"/>
        </w:r>
        <w:r>
          <w:rPr>
            <w:noProof/>
            <w:webHidden/>
          </w:rPr>
          <w:t>9</w:t>
        </w:r>
        <w:r>
          <w:rPr>
            <w:noProof/>
            <w:webHidden/>
          </w:rPr>
          <w:fldChar w:fldCharType="end"/>
        </w:r>
      </w:hyperlink>
    </w:p>
    <w:p w14:paraId="416846CE" w14:textId="105BCEB0"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02" w:history="1">
        <w:r w:rsidRPr="00D606A7">
          <w:rPr>
            <w:rStyle w:val="Hipervnculo"/>
            <w:noProof/>
          </w:rPr>
          <w:t>1.3 Objetivos</w:t>
        </w:r>
        <w:r>
          <w:rPr>
            <w:noProof/>
            <w:webHidden/>
          </w:rPr>
          <w:tab/>
        </w:r>
        <w:r>
          <w:rPr>
            <w:noProof/>
            <w:webHidden/>
          </w:rPr>
          <w:fldChar w:fldCharType="begin"/>
        </w:r>
        <w:r>
          <w:rPr>
            <w:noProof/>
            <w:webHidden/>
          </w:rPr>
          <w:instrText xml:space="preserve"> PAGEREF _Toc238132902 \h </w:instrText>
        </w:r>
        <w:r>
          <w:rPr>
            <w:noProof/>
            <w:webHidden/>
          </w:rPr>
        </w:r>
        <w:r>
          <w:rPr>
            <w:noProof/>
            <w:webHidden/>
          </w:rPr>
          <w:fldChar w:fldCharType="separate"/>
        </w:r>
        <w:r>
          <w:rPr>
            <w:noProof/>
            <w:webHidden/>
          </w:rPr>
          <w:t>9</w:t>
        </w:r>
        <w:r>
          <w:rPr>
            <w:noProof/>
            <w:webHidden/>
          </w:rPr>
          <w:fldChar w:fldCharType="end"/>
        </w:r>
      </w:hyperlink>
    </w:p>
    <w:p w14:paraId="5871295F" w14:textId="155CC3EB"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03" w:history="1">
        <w:r w:rsidRPr="00D606A7">
          <w:rPr>
            <w:rStyle w:val="Hipervnculo"/>
            <w:noProof/>
          </w:rPr>
          <w:t>1.4 Justificación</w:t>
        </w:r>
        <w:r>
          <w:rPr>
            <w:noProof/>
            <w:webHidden/>
          </w:rPr>
          <w:tab/>
        </w:r>
        <w:r>
          <w:rPr>
            <w:noProof/>
            <w:webHidden/>
          </w:rPr>
          <w:fldChar w:fldCharType="begin"/>
        </w:r>
        <w:r>
          <w:rPr>
            <w:noProof/>
            <w:webHidden/>
          </w:rPr>
          <w:instrText xml:space="preserve"> PAGEREF _Toc238132903 \h </w:instrText>
        </w:r>
        <w:r>
          <w:rPr>
            <w:noProof/>
            <w:webHidden/>
          </w:rPr>
        </w:r>
        <w:r>
          <w:rPr>
            <w:noProof/>
            <w:webHidden/>
          </w:rPr>
          <w:fldChar w:fldCharType="separate"/>
        </w:r>
        <w:r>
          <w:rPr>
            <w:noProof/>
            <w:webHidden/>
          </w:rPr>
          <w:t>9</w:t>
        </w:r>
        <w:r>
          <w:rPr>
            <w:noProof/>
            <w:webHidden/>
          </w:rPr>
          <w:fldChar w:fldCharType="end"/>
        </w:r>
      </w:hyperlink>
    </w:p>
    <w:p w14:paraId="084D07DE" w14:textId="569099D7"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04" w:history="1">
        <w:r w:rsidRPr="00D606A7">
          <w:rPr>
            <w:rStyle w:val="Hipervnculo"/>
            <w:noProof/>
          </w:rPr>
          <w:t>1.5 Delimitaciones de la investigación</w:t>
        </w:r>
        <w:r>
          <w:rPr>
            <w:noProof/>
            <w:webHidden/>
          </w:rPr>
          <w:tab/>
        </w:r>
        <w:r>
          <w:rPr>
            <w:noProof/>
            <w:webHidden/>
          </w:rPr>
          <w:fldChar w:fldCharType="begin"/>
        </w:r>
        <w:r>
          <w:rPr>
            <w:noProof/>
            <w:webHidden/>
          </w:rPr>
          <w:instrText xml:space="preserve"> PAGEREF _Toc238132904 \h </w:instrText>
        </w:r>
        <w:r>
          <w:rPr>
            <w:noProof/>
            <w:webHidden/>
          </w:rPr>
        </w:r>
        <w:r>
          <w:rPr>
            <w:noProof/>
            <w:webHidden/>
          </w:rPr>
          <w:fldChar w:fldCharType="separate"/>
        </w:r>
        <w:r>
          <w:rPr>
            <w:noProof/>
            <w:webHidden/>
          </w:rPr>
          <w:t>9</w:t>
        </w:r>
        <w:r>
          <w:rPr>
            <w:noProof/>
            <w:webHidden/>
          </w:rPr>
          <w:fldChar w:fldCharType="end"/>
        </w:r>
      </w:hyperlink>
    </w:p>
    <w:p w14:paraId="0E3387C6" w14:textId="0C0632E8"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905" w:history="1">
        <w:r w:rsidRPr="00D606A7">
          <w:rPr>
            <w:rStyle w:val="Hipervnculo"/>
            <w:noProof/>
          </w:rPr>
          <w:t>II. MARCO TEÓRICO</w:t>
        </w:r>
        <w:r>
          <w:rPr>
            <w:noProof/>
            <w:webHidden/>
          </w:rPr>
          <w:tab/>
        </w:r>
        <w:r>
          <w:rPr>
            <w:noProof/>
            <w:webHidden/>
          </w:rPr>
          <w:fldChar w:fldCharType="begin"/>
        </w:r>
        <w:r>
          <w:rPr>
            <w:noProof/>
            <w:webHidden/>
          </w:rPr>
          <w:instrText xml:space="preserve"> PAGEREF _Toc238132905 \h </w:instrText>
        </w:r>
        <w:r>
          <w:rPr>
            <w:noProof/>
            <w:webHidden/>
          </w:rPr>
        </w:r>
        <w:r>
          <w:rPr>
            <w:noProof/>
            <w:webHidden/>
          </w:rPr>
          <w:fldChar w:fldCharType="separate"/>
        </w:r>
        <w:r>
          <w:rPr>
            <w:noProof/>
            <w:webHidden/>
          </w:rPr>
          <w:t>10</w:t>
        </w:r>
        <w:r>
          <w:rPr>
            <w:noProof/>
            <w:webHidden/>
          </w:rPr>
          <w:fldChar w:fldCharType="end"/>
        </w:r>
      </w:hyperlink>
    </w:p>
    <w:p w14:paraId="69EC6C47" w14:textId="5999F87B"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06" w:history="1">
        <w:r w:rsidRPr="00D606A7">
          <w:rPr>
            <w:rStyle w:val="Hipervnculo"/>
            <w:noProof/>
          </w:rPr>
          <w:t>2.1 Antecedentes</w:t>
        </w:r>
        <w:r>
          <w:rPr>
            <w:noProof/>
            <w:webHidden/>
          </w:rPr>
          <w:tab/>
        </w:r>
        <w:r>
          <w:rPr>
            <w:noProof/>
            <w:webHidden/>
          </w:rPr>
          <w:fldChar w:fldCharType="begin"/>
        </w:r>
        <w:r>
          <w:rPr>
            <w:noProof/>
            <w:webHidden/>
          </w:rPr>
          <w:instrText xml:space="preserve"> PAGEREF _Toc238132906 \h </w:instrText>
        </w:r>
        <w:r>
          <w:rPr>
            <w:noProof/>
            <w:webHidden/>
          </w:rPr>
        </w:r>
        <w:r>
          <w:rPr>
            <w:noProof/>
            <w:webHidden/>
          </w:rPr>
          <w:fldChar w:fldCharType="separate"/>
        </w:r>
        <w:r>
          <w:rPr>
            <w:noProof/>
            <w:webHidden/>
          </w:rPr>
          <w:t>10</w:t>
        </w:r>
        <w:r>
          <w:rPr>
            <w:noProof/>
            <w:webHidden/>
          </w:rPr>
          <w:fldChar w:fldCharType="end"/>
        </w:r>
      </w:hyperlink>
    </w:p>
    <w:p w14:paraId="2E02C639" w14:textId="2CB5F1FA"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07" w:history="1">
        <w:r w:rsidRPr="00D606A7">
          <w:rPr>
            <w:rStyle w:val="Hipervnculo"/>
            <w:noProof/>
          </w:rPr>
          <w:t>2.2 Bases teóricas</w:t>
        </w:r>
        <w:r>
          <w:rPr>
            <w:noProof/>
            <w:webHidden/>
          </w:rPr>
          <w:tab/>
        </w:r>
        <w:r>
          <w:rPr>
            <w:noProof/>
            <w:webHidden/>
          </w:rPr>
          <w:fldChar w:fldCharType="begin"/>
        </w:r>
        <w:r>
          <w:rPr>
            <w:noProof/>
            <w:webHidden/>
          </w:rPr>
          <w:instrText xml:space="preserve"> PAGEREF _Toc238132907 \h </w:instrText>
        </w:r>
        <w:r>
          <w:rPr>
            <w:noProof/>
            <w:webHidden/>
          </w:rPr>
        </w:r>
        <w:r>
          <w:rPr>
            <w:noProof/>
            <w:webHidden/>
          </w:rPr>
          <w:fldChar w:fldCharType="separate"/>
        </w:r>
        <w:r>
          <w:rPr>
            <w:noProof/>
            <w:webHidden/>
          </w:rPr>
          <w:t>10</w:t>
        </w:r>
        <w:r>
          <w:rPr>
            <w:noProof/>
            <w:webHidden/>
          </w:rPr>
          <w:fldChar w:fldCharType="end"/>
        </w:r>
      </w:hyperlink>
    </w:p>
    <w:p w14:paraId="3B7B37CC" w14:textId="2E1AC758"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08" w:history="1">
        <w:r w:rsidRPr="00D606A7">
          <w:rPr>
            <w:rStyle w:val="Hipervnculo"/>
            <w:noProof/>
          </w:rPr>
          <w:t>2.3 Marco conceptual</w:t>
        </w:r>
        <w:r>
          <w:rPr>
            <w:noProof/>
            <w:webHidden/>
          </w:rPr>
          <w:tab/>
        </w:r>
        <w:r>
          <w:rPr>
            <w:noProof/>
            <w:webHidden/>
          </w:rPr>
          <w:fldChar w:fldCharType="begin"/>
        </w:r>
        <w:r>
          <w:rPr>
            <w:noProof/>
            <w:webHidden/>
          </w:rPr>
          <w:instrText xml:space="preserve"> PAGEREF _Toc238132908 \h </w:instrText>
        </w:r>
        <w:r>
          <w:rPr>
            <w:noProof/>
            <w:webHidden/>
          </w:rPr>
        </w:r>
        <w:r>
          <w:rPr>
            <w:noProof/>
            <w:webHidden/>
          </w:rPr>
          <w:fldChar w:fldCharType="separate"/>
        </w:r>
        <w:r>
          <w:rPr>
            <w:noProof/>
            <w:webHidden/>
          </w:rPr>
          <w:t>10</w:t>
        </w:r>
        <w:r>
          <w:rPr>
            <w:noProof/>
            <w:webHidden/>
          </w:rPr>
          <w:fldChar w:fldCharType="end"/>
        </w:r>
      </w:hyperlink>
    </w:p>
    <w:p w14:paraId="011864B4" w14:textId="3D6A8E9A"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09" w:history="1">
        <w:r w:rsidRPr="00D606A7">
          <w:rPr>
            <w:rStyle w:val="Hipervnculo"/>
            <w:noProof/>
          </w:rPr>
          <w:t>2.4 Definición de términos básicos</w:t>
        </w:r>
        <w:r>
          <w:rPr>
            <w:noProof/>
            <w:webHidden/>
          </w:rPr>
          <w:tab/>
        </w:r>
        <w:r>
          <w:rPr>
            <w:noProof/>
            <w:webHidden/>
          </w:rPr>
          <w:fldChar w:fldCharType="begin"/>
        </w:r>
        <w:r>
          <w:rPr>
            <w:noProof/>
            <w:webHidden/>
          </w:rPr>
          <w:instrText xml:space="preserve"> PAGEREF _Toc238132909 \h </w:instrText>
        </w:r>
        <w:r>
          <w:rPr>
            <w:noProof/>
            <w:webHidden/>
          </w:rPr>
        </w:r>
        <w:r>
          <w:rPr>
            <w:noProof/>
            <w:webHidden/>
          </w:rPr>
          <w:fldChar w:fldCharType="separate"/>
        </w:r>
        <w:r>
          <w:rPr>
            <w:noProof/>
            <w:webHidden/>
          </w:rPr>
          <w:t>10</w:t>
        </w:r>
        <w:r>
          <w:rPr>
            <w:noProof/>
            <w:webHidden/>
          </w:rPr>
          <w:fldChar w:fldCharType="end"/>
        </w:r>
      </w:hyperlink>
    </w:p>
    <w:p w14:paraId="1FDC0DD5" w14:textId="21A64A8A"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910" w:history="1">
        <w:r w:rsidRPr="00D606A7">
          <w:rPr>
            <w:rStyle w:val="Hipervnculo"/>
            <w:noProof/>
          </w:rPr>
          <w:t>III. HIPÓTESIS Y VARIABLES</w:t>
        </w:r>
        <w:r>
          <w:rPr>
            <w:noProof/>
            <w:webHidden/>
          </w:rPr>
          <w:tab/>
        </w:r>
        <w:r>
          <w:rPr>
            <w:noProof/>
            <w:webHidden/>
          </w:rPr>
          <w:fldChar w:fldCharType="begin"/>
        </w:r>
        <w:r>
          <w:rPr>
            <w:noProof/>
            <w:webHidden/>
          </w:rPr>
          <w:instrText xml:space="preserve"> PAGEREF _Toc238132910 \h </w:instrText>
        </w:r>
        <w:r>
          <w:rPr>
            <w:noProof/>
            <w:webHidden/>
          </w:rPr>
        </w:r>
        <w:r>
          <w:rPr>
            <w:noProof/>
            <w:webHidden/>
          </w:rPr>
          <w:fldChar w:fldCharType="separate"/>
        </w:r>
        <w:r>
          <w:rPr>
            <w:noProof/>
            <w:webHidden/>
          </w:rPr>
          <w:t>11</w:t>
        </w:r>
        <w:r>
          <w:rPr>
            <w:noProof/>
            <w:webHidden/>
          </w:rPr>
          <w:fldChar w:fldCharType="end"/>
        </w:r>
      </w:hyperlink>
    </w:p>
    <w:p w14:paraId="580B5FF2" w14:textId="52E1F210"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11" w:history="1">
        <w:r w:rsidRPr="00D606A7">
          <w:rPr>
            <w:rStyle w:val="Hipervnculo"/>
            <w:noProof/>
          </w:rPr>
          <w:t>3.1 Hipótesis</w:t>
        </w:r>
        <w:r>
          <w:rPr>
            <w:noProof/>
            <w:webHidden/>
          </w:rPr>
          <w:tab/>
        </w:r>
        <w:r>
          <w:rPr>
            <w:noProof/>
            <w:webHidden/>
          </w:rPr>
          <w:fldChar w:fldCharType="begin"/>
        </w:r>
        <w:r>
          <w:rPr>
            <w:noProof/>
            <w:webHidden/>
          </w:rPr>
          <w:instrText xml:space="preserve"> PAGEREF _Toc238132911 \h </w:instrText>
        </w:r>
        <w:r>
          <w:rPr>
            <w:noProof/>
            <w:webHidden/>
          </w:rPr>
        </w:r>
        <w:r>
          <w:rPr>
            <w:noProof/>
            <w:webHidden/>
          </w:rPr>
          <w:fldChar w:fldCharType="separate"/>
        </w:r>
        <w:r>
          <w:rPr>
            <w:noProof/>
            <w:webHidden/>
          </w:rPr>
          <w:t>11</w:t>
        </w:r>
        <w:r>
          <w:rPr>
            <w:noProof/>
            <w:webHidden/>
          </w:rPr>
          <w:fldChar w:fldCharType="end"/>
        </w:r>
      </w:hyperlink>
    </w:p>
    <w:p w14:paraId="476CBBC4" w14:textId="27DAD226"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12" w:history="1">
        <w:r w:rsidRPr="00D606A7">
          <w:rPr>
            <w:rStyle w:val="Hipervnculo"/>
            <w:noProof/>
          </w:rPr>
          <w:t>3.2 Operacionalización de variable</w:t>
        </w:r>
        <w:r>
          <w:rPr>
            <w:noProof/>
            <w:webHidden/>
          </w:rPr>
          <w:tab/>
        </w:r>
        <w:r>
          <w:rPr>
            <w:noProof/>
            <w:webHidden/>
          </w:rPr>
          <w:fldChar w:fldCharType="begin"/>
        </w:r>
        <w:r>
          <w:rPr>
            <w:noProof/>
            <w:webHidden/>
          </w:rPr>
          <w:instrText xml:space="preserve"> PAGEREF _Toc238132912 \h </w:instrText>
        </w:r>
        <w:r>
          <w:rPr>
            <w:noProof/>
            <w:webHidden/>
          </w:rPr>
        </w:r>
        <w:r>
          <w:rPr>
            <w:noProof/>
            <w:webHidden/>
          </w:rPr>
          <w:fldChar w:fldCharType="separate"/>
        </w:r>
        <w:r>
          <w:rPr>
            <w:noProof/>
            <w:webHidden/>
          </w:rPr>
          <w:t>11</w:t>
        </w:r>
        <w:r>
          <w:rPr>
            <w:noProof/>
            <w:webHidden/>
          </w:rPr>
          <w:fldChar w:fldCharType="end"/>
        </w:r>
      </w:hyperlink>
    </w:p>
    <w:p w14:paraId="316C1F20" w14:textId="323E2796"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913" w:history="1">
        <w:r w:rsidRPr="00D606A7">
          <w:rPr>
            <w:rStyle w:val="Hipervnculo"/>
            <w:noProof/>
          </w:rPr>
          <w:t>IV. METODOLOGÍA DEL PROYECTO</w:t>
        </w:r>
        <w:r>
          <w:rPr>
            <w:noProof/>
            <w:webHidden/>
          </w:rPr>
          <w:tab/>
        </w:r>
        <w:r>
          <w:rPr>
            <w:noProof/>
            <w:webHidden/>
          </w:rPr>
          <w:fldChar w:fldCharType="begin"/>
        </w:r>
        <w:r>
          <w:rPr>
            <w:noProof/>
            <w:webHidden/>
          </w:rPr>
          <w:instrText xml:space="preserve"> PAGEREF _Toc238132913 \h </w:instrText>
        </w:r>
        <w:r>
          <w:rPr>
            <w:noProof/>
            <w:webHidden/>
          </w:rPr>
        </w:r>
        <w:r>
          <w:rPr>
            <w:noProof/>
            <w:webHidden/>
          </w:rPr>
          <w:fldChar w:fldCharType="separate"/>
        </w:r>
        <w:r>
          <w:rPr>
            <w:noProof/>
            <w:webHidden/>
          </w:rPr>
          <w:t>14</w:t>
        </w:r>
        <w:r>
          <w:rPr>
            <w:noProof/>
            <w:webHidden/>
          </w:rPr>
          <w:fldChar w:fldCharType="end"/>
        </w:r>
      </w:hyperlink>
    </w:p>
    <w:p w14:paraId="1BF2EF0F" w14:textId="23D6735D"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14" w:history="1">
        <w:r w:rsidRPr="00D606A7">
          <w:rPr>
            <w:rStyle w:val="Hipervnculo"/>
            <w:noProof/>
          </w:rPr>
          <w:t>4.1 Diseño metodológico</w:t>
        </w:r>
        <w:r>
          <w:rPr>
            <w:noProof/>
            <w:webHidden/>
          </w:rPr>
          <w:tab/>
        </w:r>
        <w:r>
          <w:rPr>
            <w:noProof/>
            <w:webHidden/>
          </w:rPr>
          <w:fldChar w:fldCharType="begin"/>
        </w:r>
        <w:r>
          <w:rPr>
            <w:noProof/>
            <w:webHidden/>
          </w:rPr>
          <w:instrText xml:space="preserve"> PAGEREF _Toc238132914 \h </w:instrText>
        </w:r>
        <w:r>
          <w:rPr>
            <w:noProof/>
            <w:webHidden/>
          </w:rPr>
        </w:r>
        <w:r>
          <w:rPr>
            <w:noProof/>
            <w:webHidden/>
          </w:rPr>
          <w:fldChar w:fldCharType="separate"/>
        </w:r>
        <w:r>
          <w:rPr>
            <w:noProof/>
            <w:webHidden/>
          </w:rPr>
          <w:t>14</w:t>
        </w:r>
        <w:r>
          <w:rPr>
            <w:noProof/>
            <w:webHidden/>
          </w:rPr>
          <w:fldChar w:fldCharType="end"/>
        </w:r>
      </w:hyperlink>
    </w:p>
    <w:p w14:paraId="51C9E385" w14:textId="2E11BD6C"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15" w:history="1">
        <w:r w:rsidRPr="00D606A7">
          <w:rPr>
            <w:rStyle w:val="Hipervnculo"/>
            <w:noProof/>
          </w:rPr>
          <w:t>4.2 Método de investigación</w:t>
        </w:r>
        <w:r>
          <w:rPr>
            <w:noProof/>
            <w:webHidden/>
          </w:rPr>
          <w:tab/>
        </w:r>
        <w:r>
          <w:rPr>
            <w:noProof/>
            <w:webHidden/>
          </w:rPr>
          <w:fldChar w:fldCharType="begin"/>
        </w:r>
        <w:r>
          <w:rPr>
            <w:noProof/>
            <w:webHidden/>
          </w:rPr>
          <w:instrText xml:space="preserve"> PAGEREF _Toc238132915 \h </w:instrText>
        </w:r>
        <w:r>
          <w:rPr>
            <w:noProof/>
            <w:webHidden/>
          </w:rPr>
        </w:r>
        <w:r>
          <w:rPr>
            <w:noProof/>
            <w:webHidden/>
          </w:rPr>
          <w:fldChar w:fldCharType="separate"/>
        </w:r>
        <w:r>
          <w:rPr>
            <w:noProof/>
            <w:webHidden/>
          </w:rPr>
          <w:t>14</w:t>
        </w:r>
        <w:r>
          <w:rPr>
            <w:noProof/>
            <w:webHidden/>
          </w:rPr>
          <w:fldChar w:fldCharType="end"/>
        </w:r>
      </w:hyperlink>
    </w:p>
    <w:p w14:paraId="492A53AF" w14:textId="0AF559C0"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16" w:history="1">
        <w:r w:rsidRPr="00D606A7">
          <w:rPr>
            <w:rStyle w:val="Hipervnculo"/>
            <w:noProof/>
          </w:rPr>
          <w:t>4.3 Población y muestra</w:t>
        </w:r>
        <w:r>
          <w:rPr>
            <w:noProof/>
            <w:webHidden/>
          </w:rPr>
          <w:tab/>
        </w:r>
        <w:r>
          <w:rPr>
            <w:noProof/>
            <w:webHidden/>
          </w:rPr>
          <w:fldChar w:fldCharType="begin"/>
        </w:r>
        <w:r>
          <w:rPr>
            <w:noProof/>
            <w:webHidden/>
          </w:rPr>
          <w:instrText xml:space="preserve"> PAGEREF _Toc238132916 \h </w:instrText>
        </w:r>
        <w:r>
          <w:rPr>
            <w:noProof/>
            <w:webHidden/>
          </w:rPr>
        </w:r>
        <w:r>
          <w:rPr>
            <w:noProof/>
            <w:webHidden/>
          </w:rPr>
          <w:fldChar w:fldCharType="separate"/>
        </w:r>
        <w:r>
          <w:rPr>
            <w:noProof/>
            <w:webHidden/>
          </w:rPr>
          <w:t>14</w:t>
        </w:r>
        <w:r>
          <w:rPr>
            <w:noProof/>
            <w:webHidden/>
          </w:rPr>
          <w:fldChar w:fldCharType="end"/>
        </w:r>
      </w:hyperlink>
    </w:p>
    <w:p w14:paraId="77D94FC4" w14:textId="471DC59A"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17" w:history="1">
        <w:r w:rsidRPr="00D606A7">
          <w:rPr>
            <w:rStyle w:val="Hipervnculo"/>
            <w:noProof/>
          </w:rPr>
          <w:t>4.4 Lugar de estudio</w:t>
        </w:r>
        <w:r>
          <w:rPr>
            <w:noProof/>
            <w:webHidden/>
          </w:rPr>
          <w:tab/>
        </w:r>
        <w:r>
          <w:rPr>
            <w:noProof/>
            <w:webHidden/>
          </w:rPr>
          <w:fldChar w:fldCharType="begin"/>
        </w:r>
        <w:r>
          <w:rPr>
            <w:noProof/>
            <w:webHidden/>
          </w:rPr>
          <w:instrText xml:space="preserve"> PAGEREF _Toc238132917 \h </w:instrText>
        </w:r>
        <w:r>
          <w:rPr>
            <w:noProof/>
            <w:webHidden/>
          </w:rPr>
        </w:r>
        <w:r>
          <w:rPr>
            <w:noProof/>
            <w:webHidden/>
          </w:rPr>
          <w:fldChar w:fldCharType="separate"/>
        </w:r>
        <w:r>
          <w:rPr>
            <w:noProof/>
            <w:webHidden/>
          </w:rPr>
          <w:t>14</w:t>
        </w:r>
        <w:r>
          <w:rPr>
            <w:noProof/>
            <w:webHidden/>
          </w:rPr>
          <w:fldChar w:fldCharType="end"/>
        </w:r>
      </w:hyperlink>
    </w:p>
    <w:p w14:paraId="66D60152" w14:textId="18BAFC36"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18" w:history="1">
        <w:r w:rsidRPr="00D606A7">
          <w:rPr>
            <w:rStyle w:val="Hipervnculo"/>
            <w:noProof/>
          </w:rPr>
          <w:t>4.5 Técnicas e instrumentos para la recolección de la información</w:t>
        </w:r>
        <w:r>
          <w:rPr>
            <w:noProof/>
            <w:webHidden/>
          </w:rPr>
          <w:tab/>
        </w:r>
        <w:r>
          <w:rPr>
            <w:noProof/>
            <w:webHidden/>
          </w:rPr>
          <w:fldChar w:fldCharType="begin"/>
        </w:r>
        <w:r>
          <w:rPr>
            <w:noProof/>
            <w:webHidden/>
          </w:rPr>
          <w:instrText xml:space="preserve"> PAGEREF _Toc238132918 \h </w:instrText>
        </w:r>
        <w:r>
          <w:rPr>
            <w:noProof/>
            <w:webHidden/>
          </w:rPr>
        </w:r>
        <w:r>
          <w:rPr>
            <w:noProof/>
            <w:webHidden/>
          </w:rPr>
          <w:fldChar w:fldCharType="separate"/>
        </w:r>
        <w:r>
          <w:rPr>
            <w:noProof/>
            <w:webHidden/>
          </w:rPr>
          <w:t>14</w:t>
        </w:r>
        <w:r>
          <w:rPr>
            <w:noProof/>
            <w:webHidden/>
          </w:rPr>
          <w:fldChar w:fldCharType="end"/>
        </w:r>
      </w:hyperlink>
    </w:p>
    <w:p w14:paraId="3AFD8F04" w14:textId="01AD7021"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19" w:history="1">
        <w:r w:rsidRPr="00D606A7">
          <w:rPr>
            <w:rStyle w:val="Hipervnculo"/>
            <w:noProof/>
          </w:rPr>
          <w:t>4.6 Análisis y procesamiento de datos</w:t>
        </w:r>
        <w:r>
          <w:rPr>
            <w:noProof/>
            <w:webHidden/>
          </w:rPr>
          <w:tab/>
        </w:r>
        <w:r>
          <w:rPr>
            <w:noProof/>
            <w:webHidden/>
          </w:rPr>
          <w:fldChar w:fldCharType="begin"/>
        </w:r>
        <w:r>
          <w:rPr>
            <w:noProof/>
            <w:webHidden/>
          </w:rPr>
          <w:instrText xml:space="preserve"> PAGEREF _Toc238132919 \h </w:instrText>
        </w:r>
        <w:r>
          <w:rPr>
            <w:noProof/>
            <w:webHidden/>
          </w:rPr>
        </w:r>
        <w:r>
          <w:rPr>
            <w:noProof/>
            <w:webHidden/>
          </w:rPr>
          <w:fldChar w:fldCharType="separate"/>
        </w:r>
        <w:r>
          <w:rPr>
            <w:noProof/>
            <w:webHidden/>
          </w:rPr>
          <w:t>14</w:t>
        </w:r>
        <w:r>
          <w:rPr>
            <w:noProof/>
            <w:webHidden/>
          </w:rPr>
          <w:fldChar w:fldCharType="end"/>
        </w:r>
      </w:hyperlink>
    </w:p>
    <w:p w14:paraId="2C645955" w14:textId="7B55AE3D" w:rsidR="001976B4" w:rsidRDefault="001976B4">
      <w:pPr>
        <w:pStyle w:val="TDC2"/>
        <w:tabs>
          <w:tab w:val="right" w:leader="dot" w:pos="9016"/>
        </w:tabs>
        <w:rPr>
          <w:rFonts w:asciiTheme="minorHAnsi" w:hAnsiTheme="minorHAnsi"/>
          <w:noProof/>
          <w:kern w:val="2"/>
          <w:szCs w:val="24"/>
          <w:lang w:val="es-PE" w:eastAsia="es-PE"/>
          <w14:ligatures w14:val="standardContextual"/>
        </w:rPr>
      </w:pPr>
      <w:hyperlink w:anchor="_Toc238132920" w:history="1">
        <w:r w:rsidRPr="00D606A7">
          <w:rPr>
            <w:rStyle w:val="Hipervnculo"/>
            <w:noProof/>
          </w:rPr>
          <w:t>4.7 Aspectos éticos en Investigación</w:t>
        </w:r>
        <w:r>
          <w:rPr>
            <w:noProof/>
            <w:webHidden/>
          </w:rPr>
          <w:tab/>
        </w:r>
        <w:r>
          <w:rPr>
            <w:noProof/>
            <w:webHidden/>
          </w:rPr>
          <w:fldChar w:fldCharType="begin"/>
        </w:r>
        <w:r>
          <w:rPr>
            <w:noProof/>
            <w:webHidden/>
          </w:rPr>
          <w:instrText xml:space="preserve"> PAGEREF _Toc238132920 \h </w:instrText>
        </w:r>
        <w:r>
          <w:rPr>
            <w:noProof/>
            <w:webHidden/>
          </w:rPr>
        </w:r>
        <w:r>
          <w:rPr>
            <w:noProof/>
            <w:webHidden/>
          </w:rPr>
          <w:fldChar w:fldCharType="separate"/>
        </w:r>
        <w:r>
          <w:rPr>
            <w:noProof/>
            <w:webHidden/>
          </w:rPr>
          <w:t>14</w:t>
        </w:r>
        <w:r>
          <w:rPr>
            <w:noProof/>
            <w:webHidden/>
          </w:rPr>
          <w:fldChar w:fldCharType="end"/>
        </w:r>
      </w:hyperlink>
    </w:p>
    <w:p w14:paraId="20C3D34B" w14:textId="245EFD5D"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921" w:history="1">
        <w:r w:rsidRPr="00D606A7">
          <w:rPr>
            <w:rStyle w:val="Hipervnculo"/>
            <w:noProof/>
          </w:rPr>
          <w:t>V. CRONOGRAMA DE ACTIVIDADES</w:t>
        </w:r>
        <w:r>
          <w:rPr>
            <w:noProof/>
            <w:webHidden/>
          </w:rPr>
          <w:tab/>
        </w:r>
        <w:r>
          <w:rPr>
            <w:noProof/>
            <w:webHidden/>
          </w:rPr>
          <w:fldChar w:fldCharType="begin"/>
        </w:r>
        <w:r>
          <w:rPr>
            <w:noProof/>
            <w:webHidden/>
          </w:rPr>
          <w:instrText xml:space="preserve"> PAGEREF _Toc238132921 \h </w:instrText>
        </w:r>
        <w:r>
          <w:rPr>
            <w:noProof/>
            <w:webHidden/>
          </w:rPr>
        </w:r>
        <w:r>
          <w:rPr>
            <w:noProof/>
            <w:webHidden/>
          </w:rPr>
          <w:fldChar w:fldCharType="separate"/>
        </w:r>
        <w:r>
          <w:rPr>
            <w:noProof/>
            <w:webHidden/>
          </w:rPr>
          <w:t>15</w:t>
        </w:r>
        <w:r>
          <w:rPr>
            <w:noProof/>
            <w:webHidden/>
          </w:rPr>
          <w:fldChar w:fldCharType="end"/>
        </w:r>
      </w:hyperlink>
    </w:p>
    <w:p w14:paraId="138DADAE" w14:textId="5C3F41E5"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922" w:history="1">
        <w:r w:rsidRPr="00D606A7">
          <w:rPr>
            <w:rStyle w:val="Hipervnculo"/>
            <w:noProof/>
          </w:rPr>
          <w:t>VI. PRESUPUESTO</w:t>
        </w:r>
        <w:r>
          <w:rPr>
            <w:noProof/>
            <w:webHidden/>
          </w:rPr>
          <w:tab/>
        </w:r>
        <w:r>
          <w:rPr>
            <w:noProof/>
            <w:webHidden/>
          </w:rPr>
          <w:fldChar w:fldCharType="begin"/>
        </w:r>
        <w:r>
          <w:rPr>
            <w:noProof/>
            <w:webHidden/>
          </w:rPr>
          <w:instrText xml:space="preserve"> PAGEREF _Toc238132922 \h </w:instrText>
        </w:r>
        <w:r>
          <w:rPr>
            <w:noProof/>
            <w:webHidden/>
          </w:rPr>
        </w:r>
        <w:r>
          <w:rPr>
            <w:noProof/>
            <w:webHidden/>
          </w:rPr>
          <w:fldChar w:fldCharType="separate"/>
        </w:r>
        <w:r>
          <w:rPr>
            <w:noProof/>
            <w:webHidden/>
          </w:rPr>
          <w:t>17</w:t>
        </w:r>
        <w:r>
          <w:rPr>
            <w:noProof/>
            <w:webHidden/>
          </w:rPr>
          <w:fldChar w:fldCharType="end"/>
        </w:r>
      </w:hyperlink>
    </w:p>
    <w:p w14:paraId="3D4C9FFD" w14:textId="1ECBC374"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923" w:history="1">
        <w:r w:rsidRPr="00D606A7">
          <w:rPr>
            <w:rStyle w:val="Hipervnculo"/>
            <w:noProof/>
          </w:rPr>
          <w:t>VII. REFERENCIAS BIBLIOGRÁFICAS</w:t>
        </w:r>
        <w:r>
          <w:rPr>
            <w:noProof/>
            <w:webHidden/>
          </w:rPr>
          <w:tab/>
        </w:r>
        <w:r>
          <w:rPr>
            <w:noProof/>
            <w:webHidden/>
          </w:rPr>
          <w:fldChar w:fldCharType="begin"/>
        </w:r>
        <w:r>
          <w:rPr>
            <w:noProof/>
            <w:webHidden/>
          </w:rPr>
          <w:instrText xml:space="preserve"> PAGEREF _Toc238132923 \h </w:instrText>
        </w:r>
        <w:r>
          <w:rPr>
            <w:noProof/>
            <w:webHidden/>
          </w:rPr>
        </w:r>
        <w:r>
          <w:rPr>
            <w:noProof/>
            <w:webHidden/>
          </w:rPr>
          <w:fldChar w:fldCharType="separate"/>
        </w:r>
        <w:r>
          <w:rPr>
            <w:noProof/>
            <w:webHidden/>
          </w:rPr>
          <w:t>18</w:t>
        </w:r>
        <w:r>
          <w:rPr>
            <w:noProof/>
            <w:webHidden/>
          </w:rPr>
          <w:fldChar w:fldCharType="end"/>
        </w:r>
      </w:hyperlink>
    </w:p>
    <w:p w14:paraId="3FA27418" w14:textId="0AE61B3E" w:rsidR="001976B4" w:rsidRDefault="001976B4">
      <w:pPr>
        <w:pStyle w:val="TDC1"/>
        <w:tabs>
          <w:tab w:val="right" w:leader="dot" w:pos="9016"/>
        </w:tabs>
        <w:rPr>
          <w:rFonts w:asciiTheme="minorHAnsi" w:hAnsiTheme="minorHAnsi"/>
          <w:noProof/>
          <w:kern w:val="2"/>
          <w:szCs w:val="24"/>
          <w:lang w:val="es-PE" w:eastAsia="es-PE"/>
          <w14:ligatures w14:val="standardContextual"/>
        </w:rPr>
      </w:pPr>
      <w:hyperlink w:anchor="_Toc238132924" w:history="1">
        <w:r w:rsidRPr="00D606A7">
          <w:rPr>
            <w:rStyle w:val="Hipervnculo"/>
            <w:noProof/>
          </w:rPr>
          <w:t>ANEXOS</w:t>
        </w:r>
        <w:r>
          <w:rPr>
            <w:noProof/>
            <w:webHidden/>
          </w:rPr>
          <w:tab/>
        </w:r>
        <w:r>
          <w:rPr>
            <w:noProof/>
            <w:webHidden/>
          </w:rPr>
          <w:fldChar w:fldCharType="begin"/>
        </w:r>
        <w:r>
          <w:rPr>
            <w:noProof/>
            <w:webHidden/>
          </w:rPr>
          <w:instrText xml:space="preserve"> PAGEREF _Toc238132924 \h </w:instrText>
        </w:r>
        <w:r>
          <w:rPr>
            <w:noProof/>
            <w:webHidden/>
          </w:rPr>
        </w:r>
        <w:r>
          <w:rPr>
            <w:noProof/>
            <w:webHidden/>
          </w:rPr>
          <w:fldChar w:fldCharType="separate"/>
        </w:r>
        <w:r>
          <w:rPr>
            <w:noProof/>
            <w:webHidden/>
          </w:rPr>
          <w:t>19</w:t>
        </w:r>
        <w:r>
          <w:rPr>
            <w:noProof/>
            <w:webHidden/>
          </w:rPr>
          <w:fldChar w:fldCharType="end"/>
        </w:r>
      </w:hyperlink>
    </w:p>
    <w:p w14:paraId="57780E9E" w14:textId="564C859F" w:rsidR="00894D1B" w:rsidRDefault="00DF15DA">
      <w:pPr>
        <w:jc w:val="left"/>
      </w:pPr>
      <w:r>
        <w:fldChar w:fldCharType="end"/>
      </w:r>
    </w:p>
    <w:p w14:paraId="33D59D8A" w14:textId="77777777" w:rsidR="00894D1B" w:rsidRDefault="00DF15DA">
      <w:r>
        <w:br w:type="page"/>
      </w:r>
    </w:p>
    <w:p w14:paraId="25097E51" w14:textId="77777777" w:rsidR="00894D1B" w:rsidRDefault="00DF15DA">
      <w:pPr>
        <w:pStyle w:val="Ttulo1"/>
        <w:spacing w:before="240" w:after="240"/>
        <w:jc w:val="center"/>
      </w:pPr>
      <w:bookmarkStart w:id="0" w:name="_Toc238132895"/>
      <w:r>
        <w:rPr>
          <w:rFonts w:ascii="Arial" w:hAnsi="Arial"/>
          <w:color w:val="000000"/>
        </w:rPr>
        <w:t>ÍNDICE DE TABLAS</w:t>
      </w:r>
      <w:bookmarkEnd w:id="0"/>
    </w:p>
    <w:p w14:paraId="783FB254" w14:textId="77777777" w:rsidR="00894D1B" w:rsidRDefault="00DF15DA">
      <w:pPr>
        <w:keepNext/>
        <w:spacing w:after="40"/>
        <w:jc w:val="right"/>
      </w:pPr>
      <w:r>
        <w:rPr>
          <w:sz w:val="20"/>
        </w:rPr>
        <w:t>Pág.</w:t>
      </w:r>
    </w:p>
    <w:p w14:paraId="342E2F5A" w14:textId="79805524" w:rsidR="001976B4" w:rsidRDefault="00DF15DA">
      <w:pPr>
        <w:pStyle w:val="Tabladeilustraciones"/>
        <w:tabs>
          <w:tab w:val="right" w:leader="dot" w:pos="9016"/>
        </w:tabs>
        <w:rPr>
          <w:rFonts w:asciiTheme="minorHAnsi" w:hAnsiTheme="minorHAnsi"/>
          <w:noProof/>
          <w:kern w:val="2"/>
          <w:szCs w:val="24"/>
          <w:lang w:val="es-PE" w:eastAsia="es-PE"/>
          <w14:ligatures w14:val="standardContextual"/>
        </w:rPr>
      </w:pPr>
      <w:r>
        <w:fldChar w:fldCharType="begin"/>
      </w:r>
      <w:r>
        <w:instrText xml:space="preserve"> TOC \c "Tabla" \h \z </w:instrText>
      </w:r>
      <w:r>
        <w:fldChar w:fldCharType="separate"/>
      </w:r>
      <w:hyperlink w:anchor="_Toc238132925" w:history="1">
        <w:r w:rsidR="001976B4" w:rsidRPr="00F67366">
          <w:rPr>
            <w:rStyle w:val="Hipervnculo"/>
            <w:noProof/>
          </w:rPr>
          <w:t>Tabla 3.</w:t>
        </w:r>
        <w:r w:rsidR="001976B4" w:rsidRPr="00F67366">
          <w:rPr>
            <w:rStyle w:val="Hipervnculo"/>
            <w:rFonts w:eastAsia="Arial" w:cs="Arial"/>
            <w:noProof/>
          </w:rPr>
          <w:t>1</w:t>
        </w:r>
        <w:r w:rsidR="001976B4" w:rsidRPr="00F67366">
          <w:rPr>
            <w:rStyle w:val="Hipervnculo"/>
            <w:noProof/>
          </w:rPr>
          <w:t xml:space="preserve"> Operacionalización de variable independiente</w:t>
        </w:r>
        <w:r w:rsidR="001976B4">
          <w:rPr>
            <w:noProof/>
            <w:webHidden/>
          </w:rPr>
          <w:tab/>
        </w:r>
        <w:r w:rsidR="001976B4">
          <w:rPr>
            <w:noProof/>
            <w:webHidden/>
          </w:rPr>
          <w:fldChar w:fldCharType="begin"/>
        </w:r>
        <w:r w:rsidR="001976B4">
          <w:rPr>
            <w:noProof/>
            <w:webHidden/>
          </w:rPr>
          <w:instrText xml:space="preserve"> PAGEREF _Toc238132925 \h </w:instrText>
        </w:r>
        <w:r w:rsidR="001976B4">
          <w:rPr>
            <w:noProof/>
            <w:webHidden/>
          </w:rPr>
        </w:r>
        <w:r w:rsidR="001976B4">
          <w:rPr>
            <w:noProof/>
            <w:webHidden/>
          </w:rPr>
          <w:fldChar w:fldCharType="separate"/>
        </w:r>
        <w:r w:rsidR="001976B4">
          <w:rPr>
            <w:noProof/>
            <w:webHidden/>
          </w:rPr>
          <w:t>12</w:t>
        </w:r>
        <w:r w:rsidR="001976B4">
          <w:rPr>
            <w:noProof/>
            <w:webHidden/>
          </w:rPr>
          <w:fldChar w:fldCharType="end"/>
        </w:r>
      </w:hyperlink>
    </w:p>
    <w:p w14:paraId="6ADB5048" w14:textId="3A53B4F9" w:rsidR="001976B4" w:rsidRDefault="001976B4">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32926" w:history="1">
        <w:r w:rsidRPr="00F67366">
          <w:rPr>
            <w:rStyle w:val="Hipervnculo"/>
            <w:noProof/>
          </w:rPr>
          <w:t>Tabla 3.</w:t>
        </w:r>
        <w:r w:rsidRPr="00F67366">
          <w:rPr>
            <w:rStyle w:val="Hipervnculo"/>
            <w:rFonts w:eastAsia="Arial" w:cs="Arial"/>
            <w:noProof/>
          </w:rPr>
          <w:t>2</w:t>
        </w:r>
        <w:r w:rsidRPr="00F67366">
          <w:rPr>
            <w:rStyle w:val="Hipervnculo"/>
            <w:noProof/>
          </w:rPr>
          <w:t xml:space="preserve"> Operacionalización de variable dependiente</w:t>
        </w:r>
        <w:r>
          <w:rPr>
            <w:noProof/>
            <w:webHidden/>
          </w:rPr>
          <w:tab/>
        </w:r>
        <w:r>
          <w:rPr>
            <w:noProof/>
            <w:webHidden/>
          </w:rPr>
          <w:fldChar w:fldCharType="begin"/>
        </w:r>
        <w:r>
          <w:rPr>
            <w:noProof/>
            <w:webHidden/>
          </w:rPr>
          <w:instrText xml:space="preserve"> PAGEREF _Toc238132926 \h </w:instrText>
        </w:r>
        <w:r>
          <w:rPr>
            <w:noProof/>
            <w:webHidden/>
          </w:rPr>
        </w:r>
        <w:r>
          <w:rPr>
            <w:noProof/>
            <w:webHidden/>
          </w:rPr>
          <w:fldChar w:fldCharType="separate"/>
        </w:r>
        <w:r>
          <w:rPr>
            <w:noProof/>
            <w:webHidden/>
          </w:rPr>
          <w:t>13</w:t>
        </w:r>
        <w:r>
          <w:rPr>
            <w:noProof/>
            <w:webHidden/>
          </w:rPr>
          <w:fldChar w:fldCharType="end"/>
        </w:r>
      </w:hyperlink>
    </w:p>
    <w:p w14:paraId="7AA3CA05" w14:textId="4F300D8D" w:rsidR="001976B4" w:rsidRDefault="001976B4">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32927" w:history="1">
        <w:r w:rsidRPr="00F67366">
          <w:rPr>
            <w:rStyle w:val="Hipervnculo"/>
            <w:noProof/>
          </w:rPr>
          <w:t>Tabla 5.</w:t>
        </w:r>
        <w:r w:rsidRPr="00F67366">
          <w:rPr>
            <w:rStyle w:val="Hipervnculo"/>
            <w:rFonts w:eastAsia="Arial" w:cs="Arial"/>
            <w:noProof/>
          </w:rPr>
          <w:t>1</w:t>
        </w:r>
        <w:r w:rsidRPr="00F67366">
          <w:rPr>
            <w:rStyle w:val="Hipervnculo"/>
            <w:noProof/>
          </w:rPr>
          <w:t xml:space="preserve"> Cronograma de actividades</w:t>
        </w:r>
        <w:r>
          <w:rPr>
            <w:noProof/>
            <w:webHidden/>
          </w:rPr>
          <w:tab/>
        </w:r>
        <w:r>
          <w:rPr>
            <w:noProof/>
            <w:webHidden/>
          </w:rPr>
          <w:fldChar w:fldCharType="begin"/>
        </w:r>
        <w:r>
          <w:rPr>
            <w:noProof/>
            <w:webHidden/>
          </w:rPr>
          <w:instrText xml:space="preserve"> PAGEREF _Toc238132927 \h </w:instrText>
        </w:r>
        <w:r>
          <w:rPr>
            <w:noProof/>
            <w:webHidden/>
          </w:rPr>
        </w:r>
        <w:r>
          <w:rPr>
            <w:noProof/>
            <w:webHidden/>
          </w:rPr>
          <w:fldChar w:fldCharType="separate"/>
        </w:r>
        <w:r>
          <w:rPr>
            <w:noProof/>
            <w:webHidden/>
          </w:rPr>
          <w:t>15</w:t>
        </w:r>
        <w:r>
          <w:rPr>
            <w:noProof/>
            <w:webHidden/>
          </w:rPr>
          <w:fldChar w:fldCharType="end"/>
        </w:r>
      </w:hyperlink>
    </w:p>
    <w:p w14:paraId="788A295C" w14:textId="5D9A5D5A" w:rsidR="001976B4" w:rsidRDefault="001976B4">
      <w:pPr>
        <w:pStyle w:val="Tabladeilustraciones"/>
        <w:tabs>
          <w:tab w:val="right" w:leader="dot" w:pos="9016"/>
        </w:tabs>
        <w:rPr>
          <w:rFonts w:asciiTheme="minorHAnsi" w:hAnsiTheme="minorHAnsi"/>
          <w:noProof/>
          <w:kern w:val="2"/>
          <w:szCs w:val="24"/>
          <w:lang w:val="es-PE" w:eastAsia="es-PE"/>
          <w14:ligatures w14:val="standardContextual"/>
        </w:rPr>
      </w:pPr>
      <w:hyperlink w:anchor="_Toc238132928" w:history="1">
        <w:r w:rsidRPr="00F67366">
          <w:rPr>
            <w:rStyle w:val="Hipervnculo"/>
            <w:noProof/>
          </w:rPr>
          <w:t>Tabla 6.</w:t>
        </w:r>
        <w:r w:rsidRPr="00F67366">
          <w:rPr>
            <w:rStyle w:val="Hipervnculo"/>
            <w:rFonts w:eastAsia="Arial" w:cs="Arial"/>
            <w:noProof/>
          </w:rPr>
          <w:t>1</w:t>
        </w:r>
        <w:r w:rsidRPr="00F67366">
          <w:rPr>
            <w:rStyle w:val="Hipervnculo"/>
            <w:noProof/>
          </w:rPr>
          <w:t xml:space="preserve"> Presupuesto de investigación</w:t>
        </w:r>
        <w:r>
          <w:rPr>
            <w:noProof/>
            <w:webHidden/>
          </w:rPr>
          <w:tab/>
        </w:r>
        <w:r>
          <w:rPr>
            <w:noProof/>
            <w:webHidden/>
          </w:rPr>
          <w:fldChar w:fldCharType="begin"/>
        </w:r>
        <w:r>
          <w:rPr>
            <w:noProof/>
            <w:webHidden/>
          </w:rPr>
          <w:instrText xml:space="preserve"> PAGEREF _Toc238132928 \h </w:instrText>
        </w:r>
        <w:r>
          <w:rPr>
            <w:noProof/>
            <w:webHidden/>
          </w:rPr>
        </w:r>
        <w:r>
          <w:rPr>
            <w:noProof/>
            <w:webHidden/>
          </w:rPr>
          <w:fldChar w:fldCharType="separate"/>
        </w:r>
        <w:r>
          <w:rPr>
            <w:noProof/>
            <w:webHidden/>
          </w:rPr>
          <w:t>17</w:t>
        </w:r>
        <w:r>
          <w:rPr>
            <w:noProof/>
            <w:webHidden/>
          </w:rPr>
          <w:fldChar w:fldCharType="end"/>
        </w:r>
      </w:hyperlink>
    </w:p>
    <w:p w14:paraId="15C059D9" w14:textId="67619EE3" w:rsidR="00894D1B" w:rsidRDefault="00DF15DA">
      <w:pPr>
        <w:pStyle w:val="Tabladeilustraciones1"/>
      </w:pPr>
      <w:r>
        <w:fldChar w:fldCharType="end"/>
      </w:r>
    </w:p>
    <w:p w14:paraId="0F438AC3" w14:textId="77777777" w:rsidR="00894D1B" w:rsidRDefault="00DF15DA">
      <w:r>
        <w:br w:type="page"/>
      </w:r>
    </w:p>
    <w:p w14:paraId="2D2F25C5" w14:textId="77777777" w:rsidR="00894D1B" w:rsidRDefault="00DF15DA">
      <w:pPr>
        <w:pStyle w:val="Ttulo1"/>
        <w:spacing w:before="240" w:after="240"/>
        <w:jc w:val="center"/>
      </w:pPr>
      <w:bookmarkStart w:id="1" w:name="_Toc238132896"/>
      <w:r>
        <w:rPr>
          <w:rFonts w:ascii="Arial" w:hAnsi="Arial"/>
          <w:color w:val="000000"/>
        </w:rPr>
        <w:t>ÍNDICE DE FIGURAS</w:t>
      </w:r>
      <w:bookmarkEnd w:id="1"/>
    </w:p>
    <w:p w14:paraId="04C8C29F" w14:textId="77777777" w:rsidR="00894D1B" w:rsidRDefault="00DF15DA">
      <w:pPr>
        <w:keepNext/>
        <w:spacing w:after="40"/>
        <w:jc w:val="right"/>
      </w:pPr>
      <w:r>
        <w:rPr>
          <w:sz w:val="20"/>
        </w:rPr>
        <w:t>Pág.</w:t>
      </w:r>
    </w:p>
    <w:p w14:paraId="24DF0F40" w14:textId="678A4690" w:rsidR="00894D1B" w:rsidRDefault="00DF15DA">
      <w:pPr>
        <w:pStyle w:val="Tabladeilustraciones1"/>
      </w:pPr>
      <w:r>
        <w:fldChar w:fldCharType="begin"/>
      </w:r>
      <w:r>
        <w:instrText xml:space="preserve"> TOC \c "Figura" \h \z </w:instrText>
      </w:r>
      <w:r>
        <w:fldChar w:fldCharType="separate"/>
      </w:r>
      <w:r w:rsidR="001976B4">
        <w:rPr>
          <w:b/>
          <w:bCs/>
          <w:noProof/>
          <w:lang w:val="es-MX"/>
        </w:rPr>
        <w:t>No se encuentran elementos de tabla de ilustraciones.</w:t>
      </w:r>
      <w:r>
        <w:fldChar w:fldCharType="end"/>
      </w:r>
    </w:p>
    <w:p w14:paraId="1C58DAA7" w14:textId="77777777" w:rsidR="00894D1B" w:rsidRDefault="00DF15DA">
      <w:r>
        <w:br w:type="page"/>
      </w:r>
    </w:p>
    <w:p w14:paraId="17C8E853" w14:textId="77777777" w:rsidR="00894D1B" w:rsidRDefault="00DF15DA">
      <w:pPr>
        <w:pStyle w:val="Ttulo1"/>
        <w:spacing w:before="240" w:after="240"/>
        <w:jc w:val="center"/>
      </w:pPr>
      <w:bookmarkStart w:id="2" w:name="_Toc238132897"/>
      <w:r>
        <w:rPr>
          <w:rFonts w:ascii="Arial" w:hAnsi="Arial"/>
          <w:color w:val="000000"/>
        </w:rPr>
        <w:t>ÍNDICE DE ABREVIATURAS</w:t>
      </w:r>
      <w:bookmarkEnd w:id="2"/>
    </w:p>
    <w:p w14:paraId="11857FB6" w14:textId="77777777" w:rsidR="00894D1B" w:rsidRDefault="00DF15DA">
      <w:pPr>
        <w:tabs>
          <w:tab w:val="left" w:pos="2268"/>
          <w:tab w:val="left" w:pos="2551"/>
        </w:tabs>
        <w:spacing w:after="40"/>
        <w:jc w:val="left"/>
      </w:pPr>
      <w:r>
        <w:rPr>
          <w:b/>
          <w:sz w:val="20"/>
        </w:rPr>
        <w:t>AMEF</w:t>
      </w:r>
      <w:r>
        <w:rPr>
          <w:sz w:val="20"/>
        </w:rPr>
        <w:tab/>
        <w:t>:</w:t>
      </w:r>
      <w:r>
        <w:rPr>
          <w:sz w:val="20"/>
        </w:rPr>
        <w:tab/>
        <w:t>Análisis de Modo y Efecto de Falla</w:t>
      </w:r>
    </w:p>
    <w:p w14:paraId="49812E80" w14:textId="77777777" w:rsidR="00894D1B" w:rsidRDefault="00DF15DA">
      <w:pPr>
        <w:tabs>
          <w:tab w:val="left" w:pos="2268"/>
          <w:tab w:val="left" w:pos="2551"/>
        </w:tabs>
        <w:spacing w:after="40"/>
        <w:jc w:val="left"/>
      </w:pPr>
      <w:r>
        <w:rPr>
          <w:b/>
          <w:sz w:val="20"/>
        </w:rPr>
        <w:t>CAT</w:t>
      </w:r>
      <w:r>
        <w:rPr>
          <w:sz w:val="20"/>
        </w:rPr>
        <w:tab/>
        <w:t>:</w:t>
      </w:r>
      <w:r>
        <w:rPr>
          <w:sz w:val="20"/>
        </w:rPr>
        <w:tab/>
        <w:t>Caterpillar</w:t>
      </w:r>
    </w:p>
    <w:p w14:paraId="7BE1C5FA" w14:textId="77777777" w:rsidR="00894D1B" w:rsidRDefault="00DF15DA">
      <w:pPr>
        <w:tabs>
          <w:tab w:val="left" w:pos="2268"/>
          <w:tab w:val="left" w:pos="2551"/>
        </w:tabs>
        <w:spacing w:after="40"/>
        <w:jc w:val="left"/>
      </w:pPr>
      <w:r>
        <w:rPr>
          <w:b/>
          <w:sz w:val="20"/>
        </w:rPr>
        <w:t>GMG</w:t>
      </w:r>
      <w:r>
        <w:rPr>
          <w:sz w:val="20"/>
        </w:rPr>
        <w:tab/>
        <w:t>:</w:t>
      </w:r>
      <w:r>
        <w:rPr>
          <w:sz w:val="20"/>
        </w:rPr>
        <w:tab/>
        <w:t>Global Mining Guidelines Group</w:t>
      </w:r>
    </w:p>
    <w:p w14:paraId="1F751417" w14:textId="77777777" w:rsidR="00894D1B" w:rsidRDefault="00DF15DA">
      <w:pPr>
        <w:tabs>
          <w:tab w:val="left" w:pos="2268"/>
          <w:tab w:val="left" w:pos="2551"/>
        </w:tabs>
        <w:spacing w:after="40"/>
        <w:jc w:val="left"/>
      </w:pPr>
      <w:r>
        <w:rPr>
          <w:b/>
          <w:sz w:val="20"/>
        </w:rPr>
        <w:t>ISO</w:t>
      </w:r>
      <w:r>
        <w:rPr>
          <w:sz w:val="20"/>
        </w:rPr>
        <w:tab/>
        <w:t>:</w:t>
      </w:r>
      <w:r>
        <w:rPr>
          <w:sz w:val="20"/>
        </w:rPr>
        <w:tab/>
        <w:t>Organización Internacional de Normalización</w:t>
      </w:r>
    </w:p>
    <w:p w14:paraId="69906B07" w14:textId="77777777" w:rsidR="00894D1B" w:rsidRDefault="00DF15DA">
      <w:pPr>
        <w:tabs>
          <w:tab w:val="left" w:pos="2268"/>
          <w:tab w:val="left" w:pos="2551"/>
        </w:tabs>
        <w:spacing w:after="40"/>
        <w:jc w:val="left"/>
      </w:pPr>
      <w:r>
        <w:rPr>
          <w:b/>
          <w:sz w:val="20"/>
        </w:rPr>
        <w:t>MTBF</w:t>
      </w:r>
      <w:r>
        <w:rPr>
          <w:sz w:val="20"/>
        </w:rPr>
        <w:tab/>
        <w:t>:</w:t>
      </w:r>
      <w:r>
        <w:rPr>
          <w:sz w:val="20"/>
        </w:rPr>
        <w:tab/>
      </w:r>
      <w:r>
        <w:rPr>
          <w:sz w:val="20"/>
        </w:rPr>
        <w:t>Tiempo Medio Entre Fallas</w:t>
      </w:r>
    </w:p>
    <w:p w14:paraId="6466DFFB" w14:textId="77777777" w:rsidR="00894D1B" w:rsidRDefault="00DF15DA">
      <w:pPr>
        <w:tabs>
          <w:tab w:val="left" w:pos="2268"/>
          <w:tab w:val="left" w:pos="2551"/>
        </w:tabs>
        <w:spacing w:after="40"/>
        <w:jc w:val="left"/>
      </w:pPr>
      <w:r>
        <w:rPr>
          <w:b/>
          <w:sz w:val="20"/>
        </w:rPr>
        <w:t>MTTR</w:t>
      </w:r>
      <w:r>
        <w:rPr>
          <w:sz w:val="20"/>
        </w:rPr>
        <w:tab/>
        <w:t>:</w:t>
      </w:r>
      <w:r>
        <w:rPr>
          <w:sz w:val="20"/>
        </w:rPr>
        <w:tab/>
        <w:t>Tiempo Medio Para Reparar</w:t>
      </w:r>
    </w:p>
    <w:p w14:paraId="59AB845D" w14:textId="77777777" w:rsidR="00894D1B" w:rsidRDefault="00DF15DA">
      <w:pPr>
        <w:tabs>
          <w:tab w:val="left" w:pos="2268"/>
          <w:tab w:val="left" w:pos="2551"/>
        </w:tabs>
        <w:spacing w:after="40"/>
        <w:jc w:val="left"/>
      </w:pPr>
      <w:r>
        <w:rPr>
          <w:b/>
          <w:sz w:val="20"/>
        </w:rPr>
        <w:t>RCM</w:t>
      </w:r>
      <w:r>
        <w:rPr>
          <w:sz w:val="20"/>
        </w:rPr>
        <w:tab/>
        <w:t>:</w:t>
      </w:r>
      <w:r>
        <w:rPr>
          <w:sz w:val="20"/>
        </w:rPr>
        <w:tab/>
        <w:t>Mantenimiento Centrado en Confiabilidad</w:t>
      </w:r>
    </w:p>
    <w:p w14:paraId="2401B802" w14:textId="77777777" w:rsidR="00894D1B" w:rsidRDefault="00DF15DA">
      <w:pPr>
        <w:tabs>
          <w:tab w:val="left" w:pos="2268"/>
          <w:tab w:val="left" w:pos="2551"/>
        </w:tabs>
        <w:spacing w:after="40"/>
        <w:jc w:val="left"/>
      </w:pPr>
      <w:r>
        <w:rPr>
          <w:b/>
          <w:sz w:val="20"/>
        </w:rPr>
        <w:t>SAE</w:t>
      </w:r>
      <w:r>
        <w:rPr>
          <w:sz w:val="20"/>
        </w:rPr>
        <w:tab/>
        <w:t>:</w:t>
      </w:r>
      <w:r>
        <w:rPr>
          <w:sz w:val="20"/>
        </w:rPr>
        <w:tab/>
        <w:t>Society of Automotive Engineers</w:t>
      </w:r>
    </w:p>
    <w:p w14:paraId="70FCDE7E" w14:textId="77777777" w:rsidR="00894D1B" w:rsidRDefault="00DF15DA">
      <w:r>
        <w:br w:type="page"/>
      </w:r>
    </w:p>
    <w:p w14:paraId="2FF089B3" w14:textId="77777777" w:rsidR="00894D1B" w:rsidRDefault="00DF15DA">
      <w:pPr>
        <w:pStyle w:val="Ttulo1"/>
        <w:spacing w:before="240" w:after="240"/>
        <w:jc w:val="center"/>
      </w:pPr>
      <w:bookmarkStart w:id="3" w:name="_Toc238132898"/>
      <w:r>
        <w:rPr>
          <w:rFonts w:ascii="Arial" w:hAnsi="Arial"/>
          <w:color w:val="000000"/>
        </w:rPr>
        <w:t>INTRODUCCIÓN</w:t>
      </w:r>
      <w:bookmarkEnd w:id="3"/>
    </w:p>
    <w:p w14:paraId="39DF70AB" w14:textId="77777777" w:rsidR="00894D1B" w:rsidRDefault="00DF15DA">
      <w:r>
        <w:t>Manifiesta la importancia y las razones por las que realiza el proyecto de tesis, referencia algunos trabajos similares anteriormente publicados, menciona los objetivos de estudio, la problemática y las soluciones. Asimismo presentar una descripción de la estructura del proyecto (máximo 02 páginas).</w:t>
      </w:r>
    </w:p>
    <w:p w14:paraId="4BF22564" w14:textId="77777777" w:rsidR="00894D1B" w:rsidRDefault="00DF15DA">
      <w:r>
        <w:br w:type="page"/>
      </w:r>
    </w:p>
    <w:p w14:paraId="23913BEE" w14:textId="77777777" w:rsidR="00894D1B" w:rsidRDefault="00DF15DA">
      <w:pPr>
        <w:pStyle w:val="Ttulo1"/>
        <w:spacing w:before="240" w:after="240"/>
        <w:jc w:val="left"/>
      </w:pPr>
      <w:bookmarkStart w:id="4" w:name="_Toc238132899"/>
      <w:r>
        <w:rPr>
          <w:rFonts w:ascii="Arial" w:hAnsi="Arial"/>
          <w:color w:val="000000"/>
        </w:rPr>
        <w:t>I. PLANTEAMIENTO DEL PROBLEMA</w:t>
      </w:r>
      <w:bookmarkEnd w:id="4"/>
    </w:p>
    <w:p w14:paraId="15B4E1B2" w14:textId="77777777" w:rsidR="00894D1B" w:rsidRDefault="00DF15DA">
      <w:pPr>
        <w:pStyle w:val="Ttulo2"/>
      </w:pPr>
      <w:bookmarkStart w:id="5" w:name="_Toc238132900"/>
      <w:r>
        <w:rPr>
          <w:rFonts w:ascii="Arial" w:hAnsi="Arial"/>
          <w:color w:val="000000"/>
          <w:sz w:val="24"/>
        </w:rPr>
        <w:t>1.1 Descripción de la realidad problemática</w:t>
      </w:r>
      <w:bookmarkEnd w:id="5"/>
    </w:p>
    <w:p w14:paraId="57432109" w14:textId="77777777" w:rsidR="00894D1B" w:rsidRDefault="00DF15DA">
      <w:pPr>
        <w:pStyle w:val="Ttulo2"/>
      </w:pPr>
      <w:bookmarkStart w:id="6" w:name="_Toc238132901"/>
      <w:r>
        <w:rPr>
          <w:rFonts w:ascii="Arial" w:hAnsi="Arial"/>
          <w:color w:val="000000"/>
          <w:sz w:val="24"/>
        </w:rPr>
        <w:t>1.2 Formulación del problema</w:t>
      </w:r>
      <w:bookmarkEnd w:id="6"/>
    </w:p>
    <w:p w14:paraId="45573906" w14:textId="77777777" w:rsidR="00894D1B" w:rsidRDefault="00DF15DA">
      <w:pPr>
        <w:pStyle w:val="Ttulo2"/>
      </w:pPr>
      <w:bookmarkStart w:id="7" w:name="_Toc238132902"/>
      <w:r>
        <w:rPr>
          <w:rFonts w:ascii="Arial" w:hAnsi="Arial"/>
          <w:color w:val="000000"/>
          <w:sz w:val="24"/>
        </w:rPr>
        <w:t>1.3 Objetivos</w:t>
      </w:r>
      <w:bookmarkEnd w:id="7"/>
    </w:p>
    <w:p w14:paraId="3E338474" w14:textId="77777777" w:rsidR="00894D1B" w:rsidRDefault="00DF15DA">
      <w:pPr>
        <w:pStyle w:val="Ttulo2"/>
      </w:pPr>
      <w:bookmarkStart w:id="8" w:name="_Toc238132903"/>
      <w:r>
        <w:rPr>
          <w:rFonts w:ascii="Arial" w:hAnsi="Arial"/>
          <w:color w:val="000000"/>
          <w:sz w:val="24"/>
        </w:rPr>
        <w:t>1.4 Justificación</w:t>
      </w:r>
      <w:bookmarkEnd w:id="8"/>
    </w:p>
    <w:p w14:paraId="596D37D9" w14:textId="77777777" w:rsidR="00894D1B" w:rsidRDefault="00DF15DA">
      <w:pPr>
        <w:pStyle w:val="Ttulo2"/>
      </w:pPr>
      <w:bookmarkStart w:id="9" w:name="_Toc238132904"/>
      <w:r>
        <w:rPr>
          <w:rFonts w:ascii="Arial" w:hAnsi="Arial"/>
          <w:color w:val="000000"/>
          <w:sz w:val="24"/>
        </w:rPr>
        <w:t>1.5 Delimitaciones de la investigación</w:t>
      </w:r>
      <w:bookmarkEnd w:id="9"/>
    </w:p>
    <w:p w14:paraId="4E045447" w14:textId="77777777" w:rsidR="00894D1B" w:rsidRDefault="00DF15DA">
      <w:r>
        <w:br w:type="page"/>
      </w:r>
    </w:p>
    <w:p w14:paraId="1721F678" w14:textId="77777777" w:rsidR="00894D1B" w:rsidRDefault="00DF15DA">
      <w:pPr>
        <w:pStyle w:val="Ttulo1"/>
        <w:spacing w:before="240" w:after="240"/>
        <w:jc w:val="left"/>
      </w:pPr>
      <w:bookmarkStart w:id="10" w:name="_Toc238132905"/>
      <w:r>
        <w:rPr>
          <w:rFonts w:ascii="Arial" w:hAnsi="Arial"/>
          <w:color w:val="000000"/>
        </w:rPr>
        <w:t>II. MARCO TEÓRICO</w:t>
      </w:r>
      <w:bookmarkEnd w:id="10"/>
    </w:p>
    <w:p w14:paraId="0CF928CC" w14:textId="77777777" w:rsidR="00894D1B" w:rsidRDefault="00DF15DA">
      <w:pPr>
        <w:pStyle w:val="Ttulo2"/>
      </w:pPr>
      <w:bookmarkStart w:id="11" w:name="_Toc238132906"/>
      <w:r>
        <w:rPr>
          <w:rFonts w:ascii="Arial" w:hAnsi="Arial"/>
          <w:color w:val="000000"/>
          <w:sz w:val="24"/>
        </w:rPr>
        <w:t>2.1 Antecedentes</w:t>
      </w:r>
      <w:bookmarkEnd w:id="11"/>
    </w:p>
    <w:p w14:paraId="4D9ECD5C" w14:textId="77777777" w:rsidR="00894D1B" w:rsidRDefault="00DF15DA">
      <w:pPr>
        <w:pStyle w:val="Ttulo2"/>
      </w:pPr>
      <w:bookmarkStart w:id="12" w:name="_Toc238132907"/>
      <w:r>
        <w:rPr>
          <w:rFonts w:ascii="Arial" w:hAnsi="Arial"/>
          <w:color w:val="000000"/>
          <w:sz w:val="24"/>
        </w:rPr>
        <w:t>2.2 Bases teóricas</w:t>
      </w:r>
      <w:bookmarkEnd w:id="12"/>
    </w:p>
    <w:p w14:paraId="6039258D" w14:textId="77777777" w:rsidR="00894D1B" w:rsidRDefault="00DF15DA">
      <w:pPr>
        <w:pStyle w:val="Ttulo2"/>
      </w:pPr>
      <w:bookmarkStart w:id="13" w:name="_Toc238132908"/>
      <w:r>
        <w:rPr>
          <w:rFonts w:ascii="Arial" w:hAnsi="Arial"/>
          <w:color w:val="000000"/>
          <w:sz w:val="24"/>
        </w:rPr>
        <w:t>2.3 Marco conceptual</w:t>
      </w:r>
      <w:bookmarkEnd w:id="13"/>
    </w:p>
    <w:p w14:paraId="0B6277FB" w14:textId="77777777" w:rsidR="00894D1B" w:rsidRDefault="00DF15DA">
      <w:pPr>
        <w:pStyle w:val="Ttulo2"/>
      </w:pPr>
      <w:bookmarkStart w:id="14" w:name="_Toc238132909"/>
      <w:r>
        <w:rPr>
          <w:rFonts w:ascii="Arial" w:hAnsi="Arial"/>
          <w:color w:val="000000"/>
          <w:sz w:val="24"/>
        </w:rPr>
        <w:t>2.4 Definición de términos básicos</w:t>
      </w:r>
      <w:bookmarkEnd w:id="14"/>
    </w:p>
    <w:p w14:paraId="5BA17EEC" w14:textId="77777777" w:rsidR="00894D1B" w:rsidRDefault="00DF15DA">
      <w:r>
        <w:br w:type="page"/>
      </w:r>
    </w:p>
    <w:p w14:paraId="5D8EFA0D" w14:textId="77777777" w:rsidR="00894D1B" w:rsidRDefault="00DF15DA">
      <w:pPr>
        <w:pStyle w:val="Ttulo1"/>
        <w:spacing w:before="240" w:after="240"/>
        <w:jc w:val="left"/>
      </w:pPr>
      <w:bookmarkStart w:id="15" w:name="_Toc238132910"/>
      <w:r>
        <w:rPr>
          <w:rFonts w:ascii="Arial" w:hAnsi="Arial"/>
          <w:color w:val="000000"/>
        </w:rPr>
        <w:t>III. HIPÓTESIS Y VARIABLES</w:t>
      </w:r>
      <w:bookmarkEnd w:id="15"/>
    </w:p>
    <w:p w14:paraId="511BA827" w14:textId="77777777" w:rsidR="00894D1B" w:rsidRDefault="00DF15DA">
      <w:pPr>
        <w:pStyle w:val="Ttulo2"/>
      </w:pPr>
      <w:bookmarkStart w:id="16" w:name="_Toc238132911"/>
      <w:r>
        <w:rPr>
          <w:rFonts w:ascii="Arial" w:hAnsi="Arial"/>
          <w:color w:val="000000"/>
          <w:sz w:val="24"/>
        </w:rPr>
        <w:t>3.1 Hipótesis</w:t>
      </w:r>
      <w:bookmarkEnd w:id="16"/>
    </w:p>
    <w:p w14:paraId="2D0EBB6F" w14:textId="77777777" w:rsidR="00894D1B" w:rsidRDefault="00DF15DA">
      <w:pPr>
        <w:pStyle w:val="Ttulo2"/>
      </w:pPr>
      <w:bookmarkStart w:id="17" w:name="_Toc238132912"/>
      <w:r>
        <w:rPr>
          <w:rFonts w:ascii="Arial" w:hAnsi="Arial"/>
          <w:color w:val="000000"/>
          <w:sz w:val="24"/>
        </w:rPr>
        <w:t>3.2 Operacionalización de variable</w:t>
      </w:r>
      <w:bookmarkEnd w:id="17"/>
    </w:p>
    <w:p w14:paraId="29394DF1" w14:textId="77777777" w:rsidR="00894D1B" w:rsidRDefault="00894D1B">
      <w:pPr>
        <w:spacing w:after="0" w:line="240" w:lineRule="auto"/>
        <w:rPr>
          <w:sz w:val="2"/>
          <w:szCs w:val="2"/>
        </w:rPr>
        <w:sectPr w:rsidR="00894D1B">
          <w:pgSz w:w="11906" w:h="16838"/>
          <w:pgMar w:top="1440" w:right="1440" w:bottom="1440" w:left="1440" w:header="720" w:footer="720" w:gutter="0"/>
          <w:cols w:space="720"/>
          <w:docGrid w:linePitch="360"/>
        </w:sectPr>
      </w:pPr>
    </w:p>
    <w:p w14:paraId="166FEE5F" w14:textId="5D7C17E3" w:rsidR="00894D1B" w:rsidRDefault="00DF15DA">
      <w:pPr>
        <w:keepNext/>
        <w:spacing w:after="120"/>
        <w:jc w:val="center"/>
      </w:pPr>
      <w:bookmarkStart w:id="18" w:name="_Toc238132925"/>
      <w:r>
        <w:rPr>
          <w:sz w:val="22"/>
        </w:rPr>
        <w:t>Tabla 3.</w:t>
      </w:r>
      <w:r>
        <w:rPr>
          <w:rFonts w:eastAsia="Arial" w:cs="Arial"/>
          <w:sz w:val="22"/>
        </w:rPr>
        <w:fldChar w:fldCharType="begin"/>
      </w:r>
      <w:r>
        <w:rPr>
          <w:rFonts w:eastAsia="Arial" w:cs="Arial"/>
          <w:sz w:val="22"/>
        </w:rPr>
        <w:instrText xml:space="preserve"> SEQ Tabla \r 1 \* ARABIC </w:instrText>
      </w:r>
      <w:r>
        <w:rPr>
          <w:rFonts w:eastAsia="Arial" w:cs="Arial"/>
          <w:sz w:val="22"/>
        </w:rPr>
        <w:fldChar w:fldCharType="separate"/>
      </w:r>
      <w:r w:rsidR="001976B4">
        <w:rPr>
          <w:rFonts w:eastAsia="Arial" w:cs="Arial"/>
          <w:noProof/>
          <w:sz w:val="22"/>
        </w:rPr>
        <w:t>1</w:t>
      </w:r>
      <w:r>
        <w:rPr>
          <w:rFonts w:eastAsia="Arial" w:cs="Arial"/>
          <w:sz w:val="22"/>
        </w:rPr>
        <w:fldChar w:fldCharType="end"/>
      </w:r>
      <w:r>
        <w:rPr>
          <w:sz w:val="22"/>
        </w:rPr>
        <w:t xml:space="preserve"> Operacionalización de variable independiente</w:t>
      </w:r>
      <w:bookmarkEnd w:id="18"/>
    </w:p>
    <w:tbl>
      <w:tblPr>
        <w:tblStyle w:val="Tablaconcuadrcula"/>
        <w:tblW w:w="13958" w:type="dxa"/>
        <w:jc w:val="center"/>
        <w:tblLayout w:type="fixed"/>
        <w:tblLook w:val="04A0" w:firstRow="1" w:lastRow="0" w:firstColumn="1" w:lastColumn="0" w:noHBand="0" w:noVBand="1"/>
      </w:tblPr>
      <w:tblGrid>
        <w:gridCol w:w="1994"/>
        <w:gridCol w:w="1994"/>
        <w:gridCol w:w="1994"/>
        <w:gridCol w:w="1994"/>
        <w:gridCol w:w="1994"/>
        <w:gridCol w:w="1994"/>
        <w:gridCol w:w="1994"/>
      </w:tblGrid>
      <w:tr w:rsidR="00894D1B" w14:paraId="1A42D684" w14:textId="77777777">
        <w:trPr>
          <w:jc w:val="center"/>
        </w:trPr>
        <w:tc>
          <w:tcPr>
            <w:tcW w:w="1994" w:type="dxa"/>
            <w:shd w:val="clear" w:color="auto" w:fill="D9D9D9"/>
            <w:vAlign w:val="center"/>
          </w:tcPr>
          <w:p w14:paraId="5F18617D" w14:textId="77777777" w:rsidR="00894D1B" w:rsidRDefault="00DF15DA">
            <w:pPr>
              <w:spacing w:before="20" w:after="20" w:line="240" w:lineRule="auto"/>
              <w:jc w:val="center"/>
            </w:pPr>
            <w:r>
              <w:rPr>
                <w:b/>
                <w:sz w:val="16"/>
              </w:rPr>
              <w:t>VARIABLES</w:t>
            </w:r>
          </w:p>
        </w:tc>
        <w:tc>
          <w:tcPr>
            <w:tcW w:w="1994" w:type="dxa"/>
            <w:shd w:val="clear" w:color="auto" w:fill="D9D9D9"/>
            <w:vAlign w:val="center"/>
          </w:tcPr>
          <w:p w14:paraId="4560F457" w14:textId="77777777" w:rsidR="00894D1B" w:rsidRDefault="00DF15DA">
            <w:pPr>
              <w:spacing w:before="20" w:after="20" w:line="240" w:lineRule="auto"/>
              <w:jc w:val="center"/>
            </w:pPr>
            <w:r>
              <w:rPr>
                <w:b/>
                <w:sz w:val="16"/>
              </w:rPr>
              <w:t>DEFINICIÓN CONCEPTUAL</w:t>
            </w:r>
          </w:p>
        </w:tc>
        <w:tc>
          <w:tcPr>
            <w:tcW w:w="1994" w:type="dxa"/>
            <w:shd w:val="clear" w:color="auto" w:fill="D9D9D9"/>
            <w:vAlign w:val="center"/>
          </w:tcPr>
          <w:p w14:paraId="338A9814" w14:textId="77777777" w:rsidR="00894D1B" w:rsidRDefault="00DF15DA">
            <w:pPr>
              <w:spacing w:before="20" w:after="20" w:line="240" w:lineRule="auto"/>
              <w:jc w:val="center"/>
            </w:pPr>
            <w:r>
              <w:rPr>
                <w:b/>
                <w:sz w:val="16"/>
              </w:rPr>
              <w:t>DEFINICIÓN OPERACIONAL</w:t>
            </w:r>
          </w:p>
        </w:tc>
        <w:tc>
          <w:tcPr>
            <w:tcW w:w="1994" w:type="dxa"/>
            <w:shd w:val="clear" w:color="auto" w:fill="D9D9D9"/>
            <w:vAlign w:val="center"/>
          </w:tcPr>
          <w:p w14:paraId="66F91560" w14:textId="77777777" w:rsidR="00894D1B" w:rsidRDefault="00DF15DA">
            <w:pPr>
              <w:spacing w:before="20" w:after="20" w:line="240" w:lineRule="auto"/>
              <w:jc w:val="center"/>
            </w:pPr>
            <w:r>
              <w:rPr>
                <w:b/>
                <w:sz w:val="16"/>
              </w:rPr>
              <w:t>DIMENSIONES</w:t>
            </w:r>
          </w:p>
        </w:tc>
        <w:tc>
          <w:tcPr>
            <w:tcW w:w="1994" w:type="dxa"/>
            <w:shd w:val="clear" w:color="auto" w:fill="D9D9D9"/>
            <w:vAlign w:val="center"/>
          </w:tcPr>
          <w:p w14:paraId="7CB5E31B" w14:textId="77777777" w:rsidR="00894D1B" w:rsidRDefault="00DF15DA">
            <w:pPr>
              <w:spacing w:before="20" w:after="20" w:line="240" w:lineRule="auto"/>
              <w:jc w:val="center"/>
            </w:pPr>
            <w:r>
              <w:rPr>
                <w:b/>
                <w:sz w:val="16"/>
              </w:rPr>
              <w:t>INDICADORES</w:t>
            </w:r>
          </w:p>
        </w:tc>
        <w:tc>
          <w:tcPr>
            <w:tcW w:w="1994" w:type="dxa"/>
            <w:shd w:val="clear" w:color="auto" w:fill="D9D9D9"/>
            <w:vAlign w:val="center"/>
          </w:tcPr>
          <w:p w14:paraId="68D67DD7" w14:textId="77777777" w:rsidR="00894D1B" w:rsidRDefault="00DF15DA">
            <w:pPr>
              <w:spacing w:before="20" w:after="20" w:line="240" w:lineRule="auto"/>
              <w:jc w:val="center"/>
            </w:pPr>
            <w:r>
              <w:rPr>
                <w:b/>
                <w:sz w:val="16"/>
              </w:rPr>
              <w:t>ÍNDICE</w:t>
            </w:r>
          </w:p>
        </w:tc>
        <w:tc>
          <w:tcPr>
            <w:tcW w:w="1994" w:type="dxa"/>
            <w:shd w:val="clear" w:color="auto" w:fill="D9D9D9"/>
            <w:vAlign w:val="center"/>
          </w:tcPr>
          <w:p w14:paraId="07A684D7" w14:textId="77777777" w:rsidR="00894D1B" w:rsidRDefault="00DF15DA">
            <w:pPr>
              <w:spacing w:before="20" w:after="20" w:line="240" w:lineRule="auto"/>
              <w:jc w:val="center"/>
            </w:pPr>
            <w:r>
              <w:rPr>
                <w:b/>
                <w:sz w:val="16"/>
              </w:rPr>
              <w:t>TÉCNICA E INSTRUMENTOS</w:t>
            </w:r>
          </w:p>
        </w:tc>
      </w:tr>
      <w:tr w:rsidR="00894D1B" w14:paraId="4198C5EE" w14:textId="77777777">
        <w:trPr>
          <w:jc w:val="center"/>
        </w:trPr>
        <w:tc>
          <w:tcPr>
            <w:tcW w:w="1994" w:type="dxa"/>
            <w:vMerge w:val="restart"/>
            <w:vAlign w:val="center"/>
          </w:tcPr>
          <w:p w14:paraId="112C5874" w14:textId="77777777" w:rsidR="00894D1B" w:rsidRDefault="00DF15DA">
            <w:pPr>
              <w:spacing w:before="20" w:after="20" w:line="240" w:lineRule="auto"/>
              <w:jc w:val="left"/>
            </w:pPr>
            <w:r>
              <w:rPr>
                <w:sz w:val="16"/>
              </w:rPr>
              <w:t>Variable Independiente:</w:t>
            </w:r>
          </w:p>
          <w:p w14:paraId="6D4A0D17" w14:textId="77777777" w:rsidR="00894D1B" w:rsidRDefault="00DF15DA">
            <w:pPr>
              <w:spacing w:before="20" w:after="20" w:line="240" w:lineRule="auto"/>
              <w:jc w:val="left"/>
            </w:pPr>
            <w:r>
              <w:rPr>
                <w:sz w:val="16"/>
              </w:rPr>
              <w:t>Mantenimiento Centrado en la Confiabilidad (RCM)</w:t>
            </w:r>
          </w:p>
          <w:p w14:paraId="4CE518FA" w14:textId="77777777" w:rsidR="00894D1B" w:rsidRDefault="00894D1B">
            <w:pPr>
              <w:spacing w:before="20" w:after="20" w:line="240" w:lineRule="auto"/>
              <w:jc w:val="left"/>
            </w:pPr>
          </w:p>
          <w:p w14:paraId="0BFBFEC6" w14:textId="77777777" w:rsidR="00894D1B" w:rsidRDefault="00894D1B">
            <w:pPr>
              <w:spacing w:before="20" w:after="20" w:line="240" w:lineRule="auto"/>
              <w:jc w:val="left"/>
            </w:pPr>
          </w:p>
          <w:p w14:paraId="5D699E23" w14:textId="77777777" w:rsidR="00894D1B" w:rsidRDefault="00894D1B">
            <w:pPr>
              <w:spacing w:before="20" w:after="20" w:line="240" w:lineRule="auto"/>
              <w:jc w:val="left"/>
            </w:pPr>
          </w:p>
        </w:tc>
        <w:tc>
          <w:tcPr>
            <w:tcW w:w="1994" w:type="dxa"/>
            <w:vMerge w:val="restart"/>
            <w:vAlign w:val="center"/>
          </w:tcPr>
          <w:p w14:paraId="37E48500" w14:textId="77777777" w:rsidR="00894D1B" w:rsidRDefault="00DF15DA">
            <w:pPr>
              <w:spacing w:before="20" w:after="20" w:line="240" w:lineRule="auto"/>
              <w:jc w:val="left"/>
            </w:pPr>
            <w:r>
              <w:rPr>
                <w:sz w:val="16"/>
              </w:rPr>
              <w:t>Según FLOREA et al. (2022), el RCM es un enfoque/metodología de mantenimiento orientado a integrar el sistema de mantenimiento y mejorar la confiabilidad del equipo, cuyo objetivo principal es reducir los costos de mantenimiento concentrándose en las funciones más importantes del sistema y eliminando o reubicando aquellas acciones de mantenimiento que no son estrictamente necesarias.</w:t>
            </w:r>
          </w:p>
          <w:p w14:paraId="54CF1423" w14:textId="77777777" w:rsidR="00894D1B" w:rsidRDefault="00894D1B">
            <w:pPr>
              <w:spacing w:before="20" w:after="20" w:line="240" w:lineRule="auto"/>
              <w:jc w:val="left"/>
            </w:pPr>
          </w:p>
          <w:p w14:paraId="274452F7" w14:textId="77777777" w:rsidR="00894D1B" w:rsidRDefault="00894D1B">
            <w:pPr>
              <w:spacing w:before="20" w:after="20" w:line="240" w:lineRule="auto"/>
              <w:jc w:val="left"/>
            </w:pPr>
          </w:p>
          <w:p w14:paraId="032F95D1" w14:textId="77777777" w:rsidR="00894D1B" w:rsidRDefault="00894D1B">
            <w:pPr>
              <w:spacing w:before="20" w:after="20" w:line="240" w:lineRule="auto"/>
              <w:jc w:val="left"/>
            </w:pPr>
          </w:p>
        </w:tc>
        <w:tc>
          <w:tcPr>
            <w:tcW w:w="1994" w:type="dxa"/>
            <w:vMerge w:val="restart"/>
            <w:vAlign w:val="center"/>
          </w:tcPr>
          <w:p w14:paraId="53931C5C" w14:textId="77777777" w:rsidR="00894D1B" w:rsidRDefault="00DF15DA">
            <w:pPr>
              <w:spacing w:before="20" w:after="20" w:line="240" w:lineRule="auto"/>
              <w:jc w:val="left"/>
            </w:pPr>
            <w:r>
              <w:rPr>
                <w:sz w:val="16"/>
              </w:rPr>
              <w:t>Se operacionaliza como la metodología técnica que integra el análisis de criticidad para jerarquizar los sistemas del equipo, seguida del desarrollo del AMEF para evaluar los modos de falla y su riesgo, y culmina en la estructuración de un plan de mantenimiento que establece las tareas preventivas y frecuencias óptimas para preservar la función del activo.</w:t>
            </w:r>
          </w:p>
          <w:p w14:paraId="4DB3E06C" w14:textId="77777777" w:rsidR="00894D1B" w:rsidRDefault="00894D1B">
            <w:pPr>
              <w:spacing w:before="20" w:after="20" w:line="240" w:lineRule="auto"/>
              <w:jc w:val="left"/>
            </w:pPr>
          </w:p>
          <w:p w14:paraId="08B56867" w14:textId="77777777" w:rsidR="00894D1B" w:rsidRDefault="00894D1B">
            <w:pPr>
              <w:spacing w:before="20" w:after="20" w:line="240" w:lineRule="auto"/>
              <w:jc w:val="left"/>
            </w:pPr>
          </w:p>
          <w:p w14:paraId="3272F0BD" w14:textId="77777777" w:rsidR="00894D1B" w:rsidRDefault="00894D1B">
            <w:pPr>
              <w:spacing w:before="20" w:after="20" w:line="240" w:lineRule="auto"/>
              <w:jc w:val="left"/>
            </w:pPr>
          </w:p>
        </w:tc>
        <w:tc>
          <w:tcPr>
            <w:tcW w:w="1994" w:type="dxa"/>
            <w:vAlign w:val="center"/>
          </w:tcPr>
          <w:p w14:paraId="7E8A5AC6" w14:textId="77777777" w:rsidR="00894D1B" w:rsidRDefault="00DF15DA">
            <w:pPr>
              <w:spacing w:before="20" w:after="20" w:line="240" w:lineRule="auto"/>
              <w:jc w:val="left"/>
            </w:pPr>
            <w:r>
              <w:rPr>
                <w:sz w:val="16"/>
              </w:rPr>
              <w:t>Taxonomía de equipos (ISO 14224)</w:t>
            </w:r>
          </w:p>
        </w:tc>
        <w:tc>
          <w:tcPr>
            <w:tcW w:w="1994" w:type="dxa"/>
            <w:vAlign w:val="center"/>
          </w:tcPr>
          <w:p w14:paraId="1CC94F26" w14:textId="77777777" w:rsidR="00894D1B" w:rsidRDefault="00DF15DA">
            <w:pPr>
              <w:spacing w:before="20" w:after="20" w:line="240" w:lineRule="auto"/>
              <w:jc w:val="left"/>
            </w:pPr>
            <w:r>
              <w:rPr>
                <w:sz w:val="16"/>
              </w:rPr>
              <w:t>Nivel de jerarquía taxonómica</w:t>
            </w:r>
          </w:p>
        </w:tc>
        <w:tc>
          <w:tcPr>
            <w:tcW w:w="1994" w:type="dxa"/>
            <w:vAlign w:val="center"/>
          </w:tcPr>
          <w:p w14:paraId="71EE29F6" w14:textId="77777777" w:rsidR="00894D1B" w:rsidRDefault="00DF15DA">
            <w:pPr>
              <w:spacing w:before="20" w:after="20" w:line="240" w:lineRule="auto"/>
              <w:jc w:val="left"/>
            </w:pPr>
            <w:r>
              <w:rPr>
                <w:sz w:val="16"/>
              </w:rPr>
              <w:t>Ordinal</w:t>
            </w:r>
          </w:p>
        </w:tc>
        <w:tc>
          <w:tcPr>
            <w:tcW w:w="1994" w:type="dxa"/>
            <w:vAlign w:val="center"/>
          </w:tcPr>
          <w:p w14:paraId="58CCB54E" w14:textId="77777777" w:rsidR="00894D1B" w:rsidRDefault="00DF15DA">
            <w:pPr>
              <w:spacing w:before="20" w:after="20" w:line="240" w:lineRule="auto"/>
              <w:jc w:val="left"/>
            </w:pPr>
            <w:r>
              <w:rPr>
                <w:sz w:val="16"/>
              </w:rPr>
              <w:t>Técnica:</w:t>
            </w:r>
          </w:p>
          <w:p w14:paraId="405463C0" w14:textId="77777777" w:rsidR="00894D1B" w:rsidRDefault="00DF15DA">
            <w:pPr>
              <w:spacing w:before="20" w:after="20" w:line="240" w:lineRule="auto"/>
              <w:jc w:val="left"/>
            </w:pPr>
            <w:r>
              <w:rPr>
                <w:sz w:val="16"/>
              </w:rPr>
              <w:t>Análisis documental</w:t>
            </w:r>
          </w:p>
          <w:p w14:paraId="0083A49B" w14:textId="77777777" w:rsidR="00894D1B" w:rsidRDefault="00894D1B">
            <w:pPr>
              <w:spacing w:before="20" w:after="20" w:line="240" w:lineRule="auto"/>
              <w:jc w:val="left"/>
            </w:pPr>
          </w:p>
          <w:p w14:paraId="554E7858" w14:textId="77777777" w:rsidR="00894D1B" w:rsidRDefault="00DF15DA">
            <w:pPr>
              <w:spacing w:before="20" w:after="20" w:line="240" w:lineRule="auto"/>
              <w:jc w:val="left"/>
            </w:pPr>
            <w:r>
              <w:rPr>
                <w:sz w:val="16"/>
              </w:rPr>
              <w:t>Instrumento:</w:t>
            </w:r>
          </w:p>
          <w:p w14:paraId="3E6B9DFD" w14:textId="77777777" w:rsidR="00894D1B" w:rsidRDefault="00DF15DA">
            <w:pPr>
              <w:spacing w:before="20" w:after="20" w:line="240" w:lineRule="auto"/>
              <w:jc w:val="left"/>
            </w:pPr>
            <w:r>
              <w:rPr>
                <w:sz w:val="16"/>
              </w:rPr>
              <w:t>Fichas de análisis de datos (ISO 14224)</w:t>
            </w:r>
          </w:p>
        </w:tc>
      </w:tr>
      <w:tr w:rsidR="00894D1B" w14:paraId="38AFFC11" w14:textId="77777777">
        <w:trPr>
          <w:jc w:val="center"/>
        </w:trPr>
        <w:tc>
          <w:tcPr>
            <w:tcW w:w="1994" w:type="dxa"/>
            <w:vMerge/>
            <w:vAlign w:val="center"/>
          </w:tcPr>
          <w:p w14:paraId="1CEE1F31" w14:textId="77777777" w:rsidR="00894D1B" w:rsidRDefault="00894D1B"/>
        </w:tc>
        <w:tc>
          <w:tcPr>
            <w:tcW w:w="1994" w:type="dxa"/>
            <w:vMerge/>
            <w:vAlign w:val="center"/>
          </w:tcPr>
          <w:p w14:paraId="762F6B92" w14:textId="77777777" w:rsidR="00894D1B" w:rsidRDefault="00894D1B"/>
        </w:tc>
        <w:tc>
          <w:tcPr>
            <w:tcW w:w="1994" w:type="dxa"/>
            <w:vMerge/>
            <w:vAlign w:val="center"/>
          </w:tcPr>
          <w:p w14:paraId="143EB8E7" w14:textId="77777777" w:rsidR="00894D1B" w:rsidRDefault="00894D1B"/>
        </w:tc>
        <w:tc>
          <w:tcPr>
            <w:tcW w:w="1994" w:type="dxa"/>
            <w:vAlign w:val="center"/>
          </w:tcPr>
          <w:p w14:paraId="454828F2" w14:textId="77777777" w:rsidR="00894D1B" w:rsidRDefault="00DF15DA">
            <w:pPr>
              <w:spacing w:before="20" w:after="20" w:line="240" w:lineRule="auto"/>
              <w:jc w:val="left"/>
            </w:pPr>
            <w:r>
              <w:rPr>
                <w:sz w:val="16"/>
              </w:rPr>
              <w:t>Análisis de criticidad</w:t>
            </w:r>
          </w:p>
        </w:tc>
        <w:tc>
          <w:tcPr>
            <w:tcW w:w="1994" w:type="dxa"/>
            <w:vAlign w:val="center"/>
          </w:tcPr>
          <w:p w14:paraId="7C579A23" w14:textId="77777777" w:rsidR="00894D1B" w:rsidRDefault="00DF15DA">
            <w:pPr>
              <w:spacing w:before="20" w:after="20" w:line="240" w:lineRule="auto"/>
              <w:jc w:val="left"/>
            </w:pPr>
            <w:r>
              <w:rPr>
                <w:sz w:val="16"/>
              </w:rPr>
              <w:t>Nivel de criticidad</w:t>
            </w:r>
          </w:p>
        </w:tc>
        <w:tc>
          <w:tcPr>
            <w:tcW w:w="1994" w:type="dxa"/>
            <w:vAlign w:val="center"/>
          </w:tcPr>
          <w:p w14:paraId="47C122D5" w14:textId="77777777" w:rsidR="00894D1B" w:rsidRDefault="00DF15DA">
            <w:pPr>
              <w:spacing w:before="20" w:after="20" w:line="240" w:lineRule="auto"/>
              <w:jc w:val="left"/>
            </w:pPr>
            <w:r>
              <w:rPr>
                <w:sz w:val="16"/>
              </w:rPr>
              <w:t>Ordinal</w:t>
            </w:r>
          </w:p>
        </w:tc>
        <w:tc>
          <w:tcPr>
            <w:tcW w:w="1994" w:type="dxa"/>
            <w:vAlign w:val="center"/>
          </w:tcPr>
          <w:p w14:paraId="5762116E" w14:textId="77777777" w:rsidR="00894D1B" w:rsidRDefault="00DF15DA">
            <w:pPr>
              <w:spacing w:before="20" w:after="20" w:line="240" w:lineRule="auto"/>
              <w:jc w:val="left"/>
            </w:pPr>
            <w:r>
              <w:rPr>
                <w:sz w:val="16"/>
              </w:rPr>
              <w:t>Técnica:</w:t>
            </w:r>
          </w:p>
          <w:p w14:paraId="684390CF" w14:textId="77777777" w:rsidR="00894D1B" w:rsidRDefault="00DF15DA">
            <w:pPr>
              <w:spacing w:before="20" w:after="20" w:line="240" w:lineRule="auto"/>
              <w:jc w:val="left"/>
            </w:pPr>
            <w:r>
              <w:rPr>
                <w:sz w:val="16"/>
              </w:rPr>
              <w:t>Análisis de datos y Juicio de expertos</w:t>
            </w:r>
          </w:p>
          <w:p w14:paraId="03174BF7" w14:textId="77777777" w:rsidR="00894D1B" w:rsidRDefault="00894D1B">
            <w:pPr>
              <w:spacing w:before="20" w:after="20" w:line="240" w:lineRule="auto"/>
              <w:jc w:val="left"/>
            </w:pPr>
          </w:p>
          <w:p w14:paraId="2FC9F263" w14:textId="77777777" w:rsidR="00894D1B" w:rsidRDefault="00DF15DA">
            <w:pPr>
              <w:spacing w:before="20" w:after="20" w:line="240" w:lineRule="auto"/>
              <w:jc w:val="left"/>
            </w:pPr>
            <w:r>
              <w:rPr>
                <w:sz w:val="16"/>
              </w:rPr>
              <w:t>Instrumento:</w:t>
            </w:r>
          </w:p>
          <w:p w14:paraId="71648785" w14:textId="77777777" w:rsidR="00894D1B" w:rsidRDefault="00DF15DA">
            <w:pPr>
              <w:spacing w:before="20" w:after="20" w:line="240" w:lineRule="auto"/>
              <w:jc w:val="left"/>
            </w:pPr>
            <w:r>
              <w:rPr>
                <w:sz w:val="16"/>
              </w:rPr>
              <w:t>Matriz de criticidad</w:t>
            </w:r>
          </w:p>
        </w:tc>
      </w:tr>
      <w:tr w:rsidR="00894D1B" w14:paraId="546E4D5E" w14:textId="77777777">
        <w:trPr>
          <w:jc w:val="center"/>
        </w:trPr>
        <w:tc>
          <w:tcPr>
            <w:tcW w:w="1994" w:type="dxa"/>
            <w:vMerge/>
            <w:vAlign w:val="center"/>
          </w:tcPr>
          <w:p w14:paraId="5265F0AA" w14:textId="77777777" w:rsidR="00894D1B" w:rsidRDefault="00894D1B"/>
        </w:tc>
        <w:tc>
          <w:tcPr>
            <w:tcW w:w="1994" w:type="dxa"/>
            <w:vMerge/>
            <w:vAlign w:val="center"/>
          </w:tcPr>
          <w:p w14:paraId="2BCE9774" w14:textId="77777777" w:rsidR="00894D1B" w:rsidRDefault="00894D1B"/>
        </w:tc>
        <w:tc>
          <w:tcPr>
            <w:tcW w:w="1994" w:type="dxa"/>
            <w:vMerge/>
            <w:vAlign w:val="center"/>
          </w:tcPr>
          <w:p w14:paraId="2F9513FC" w14:textId="77777777" w:rsidR="00894D1B" w:rsidRDefault="00894D1B"/>
        </w:tc>
        <w:tc>
          <w:tcPr>
            <w:tcW w:w="1994" w:type="dxa"/>
            <w:vAlign w:val="center"/>
          </w:tcPr>
          <w:p w14:paraId="052C7208" w14:textId="77777777" w:rsidR="00894D1B" w:rsidRDefault="00DF15DA">
            <w:pPr>
              <w:spacing w:before="20" w:after="20" w:line="240" w:lineRule="auto"/>
              <w:jc w:val="left"/>
            </w:pPr>
            <w:r>
              <w:rPr>
                <w:sz w:val="16"/>
              </w:rPr>
              <w:t>AMEF</w:t>
            </w:r>
          </w:p>
        </w:tc>
        <w:tc>
          <w:tcPr>
            <w:tcW w:w="1994" w:type="dxa"/>
            <w:vAlign w:val="center"/>
          </w:tcPr>
          <w:p w14:paraId="151F5B53" w14:textId="77777777" w:rsidR="00894D1B" w:rsidRDefault="00DF15DA">
            <w:pPr>
              <w:spacing w:before="20" w:after="20" w:line="240" w:lineRule="auto"/>
              <w:jc w:val="left"/>
            </w:pPr>
            <w:r>
              <w:rPr>
                <w:sz w:val="16"/>
              </w:rPr>
              <w:t>NPR</w:t>
            </w:r>
          </w:p>
        </w:tc>
        <w:tc>
          <w:tcPr>
            <w:tcW w:w="1994" w:type="dxa"/>
            <w:vAlign w:val="center"/>
          </w:tcPr>
          <w:p w14:paraId="6EFF3E64" w14:textId="77777777" w:rsidR="00894D1B" w:rsidRDefault="00DF15DA">
            <w:pPr>
              <w:spacing w:before="20" w:after="20" w:line="240" w:lineRule="auto"/>
              <w:jc w:val="left"/>
            </w:pPr>
            <w:r>
              <w:rPr>
                <w:sz w:val="16"/>
              </w:rPr>
              <w:t>Razón</w:t>
            </w:r>
          </w:p>
        </w:tc>
        <w:tc>
          <w:tcPr>
            <w:tcW w:w="1994" w:type="dxa"/>
            <w:vAlign w:val="center"/>
          </w:tcPr>
          <w:p w14:paraId="510967DB" w14:textId="77777777" w:rsidR="00894D1B" w:rsidRDefault="00DF15DA">
            <w:pPr>
              <w:spacing w:before="20" w:after="20" w:line="240" w:lineRule="auto"/>
              <w:jc w:val="left"/>
            </w:pPr>
            <w:r>
              <w:rPr>
                <w:sz w:val="16"/>
              </w:rPr>
              <w:t>Técnica:</w:t>
            </w:r>
          </w:p>
          <w:p w14:paraId="70E21B31" w14:textId="77777777" w:rsidR="00894D1B" w:rsidRDefault="00DF15DA">
            <w:pPr>
              <w:spacing w:before="20" w:after="20" w:line="240" w:lineRule="auto"/>
              <w:jc w:val="left"/>
            </w:pPr>
            <w:r>
              <w:rPr>
                <w:sz w:val="16"/>
              </w:rPr>
              <w:t>Juicio de expertos</w:t>
            </w:r>
          </w:p>
          <w:p w14:paraId="2D3A1073" w14:textId="77777777" w:rsidR="00894D1B" w:rsidRDefault="00894D1B">
            <w:pPr>
              <w:spacing w:before="20" w:after="20" w:line="240" w:lineRule="auto"/>
              <w:jc w:val="left"/>
            </w:pPr>
          </w:p>
          <w:p w14:paraId="2795EA1D" w14:textId="77777777" w:rsidR="00894D1B" w:rsidRDefault="00DF15DA">
            <w:pPr>
              <w:spacing w:before="20" w:after="20" w:line="240" w:lineRule="auto"/>
              <w:jc w:val="left"/>
            </w:pPr>
            <w:r>
              <w:rPr>
                <w:sz w:val="16"/>
              </w:rPr>
              <w:t>Instrumento:</w:t>
            </w:r>
          </w:p>
          <w:p w14:paraId="3D432850" w14:textId="77777777" w:rsidR="00894D1B" w:rsidRDefault="00DF15DA">
            <w:pPr>
              <w:spacing w:before="20" w:after="20" w:line="240" w:lineRule="auto"/>
              <w:jc w:val="left"/>
            </w:pPr>
            <w:r>
              <w:rPr>
                <w:sz w:val="16"/>
              </w:rPr>
              <w:t>Hojas de trabajo AMEF (SAE JA1011)</w:t>
            </w:r>
          </w:p>
        </w:tc>
      </w:tr>
      <w:tr w:rsidR="00894D1B" w14:paraId="594474A8" w14:textId="77777777">
        <w:trPr>
          <w:jc w:val="center"/>
        </w:trPr>
        <w:tc>
          <w:tcPr>
            <w:tcW w:w="1994" w:type="dxa"/>
            <w:vMerge/>
            <w:vAlign w:val="center"/>
          </w:tcPr>
          <w:p w14:paraId="269AF3DB" w14:textId="77777777" w:rsidR="00894D1B" w:rsidRDefault="00894D1B"/>
        </w:tc>
        <w:tc>
          <w:tcPr>
            <w:tcW w:w="1994" w:type="dxa"/>
            <w:vMerge/>
            <w:vAlign w:val="center"/>
          </w:tcPr>
          <w:p w14:paraId="2189D0D5" w14:textId="77777777" w:rsidR="00894D1B" w:rsidRDefault="00894D1B"/>
        </w:tc>
        <w:tc>
          <w:tcPr>
            <w:tcW w:w="1994" w:type="dxa"/>
            <w:vMerge/>
            <w:vAlign w:val="center"/>
          </w:tcPr>
          <w:p w14:paraId="3F1D3EAA" w14:textId="77777777" w:rsidR="00894D1B" w:rsidRDefault="00894D1B"/>
        </w:tc>
        <w:tc>
          <w:tcPr>
            <w:tcW w:w="1994" w:type="dxa"/>
            <w:vAlign w:val="center"/>
          </w:tcPr>
          <w:p w14:paraId="5FF9DDF1" w14:textId="77777777" w:rsidR="00894D1B" w:rsidRDefault="00DF15DA">
            <w:pPr>
              <w:spacing w:before="20" w:after="20" w:line="240" w:lineRule="auto"/>
              <w:jc w:val="left"/>
            </w:pPr>
            <w:r>
              <w:rPr>
                <w:sz w:val="16"/>
              </w:rPr>
              <w:t>Plan de mantenimiento</w:t>
            </w:r>
          </w:p>
        </w:tc>
        <w:tc>
          <w:tcPr>
            <w:tcW w:w="1994" w:type="dxa"/>
            <w:vAlign w:val="center"/>
          </w:tcPr>
          <w:p w14:paraId="0FC44CC2" w14:textId="77777777" w:rsidR="00894D1B" w:rsidRDefault="00DF15DA">
            <w:pPr>
              <w:spacing w:before="20" w:after="20" w:line="240" w:lineRule="auto"/>
              <w:jc w:val="left"/>
            </w:pPr>
            <w:r>
              <w:rPr>
                <w:sz w:val="16"/>
              </w:rPr>
              <w:t>Tareas de mantenimiento definidas</w:t>
            </w:r>
          </w:p>
        </w:tc>
        <w:tc>
          <w:tcPr>
            <w:tcW w:w="1994" w:type="dxa"/>
            <w:vAlign w:val="center"/>
          </w:tcPr>
          <w:p w14:paraId="78C158A8" w14:textId="77777777" w:rsidR="00894D1B" w:rsidRDefault="00DF15DA">
            <w:pPr>
              <w:spacing w:before="20" w:after="20" w:line="240" w:lineRule="auto"/>
              <w:jc w:val="left"/>
            </w:pPr>
            <w:r>
              <w:rPr>
                <w:sz w:val="16"/>
              </w:rPr>
              <w:t>Ordinal</w:t>
            </w:r>
          </w:p>
        </w:tc>
        <w:tc>
          <w:tcPr>
            <w:tcW w:w="1994" w:type="dxa"/>
            <w:vAlign w:val="center"/>
          </w:tcPr>
          <w:p w14:paraId="2C732F5A" w14:textId="77777777" w:rsidR="00894D1B" w:rsidRDefault="00DF15DA">
            <w:pPr>
              <w:spacing w:before="20" w:after="20" w:line="240" w:lineRule="auto"/>
              <w:jc w:val="left"/>
            </w:pPr>
            <w:r>
              <w:rPr>
                <w:sz w:val="16"/>
              </w:rPr>
              <w:t>Técnica:</w:t>
            </w:r>
          </w:p>
          <w:p w14:paraId="59EC4F29" w14:textId="77777777" w:rsidR="00894D1B" w:rsidRDefault="00DF15DA">
            <w:pPr>
              <w:spacing w:before="20" w:after="20" w:line="240" w:lineRule="auto"/>
              <w:jc w:val="left"/>
            </w:pPr>
            <w:r>
              <w:rPr>
                <w:sz w:val="16"/>
              </w:rPr>
              <w:t>Análisis Datos, encuesta y Juicio de expertos</w:t>
            </w:r>
          </w:p>
          <w:p w14:paraId="59A5ABF6" w14:textId="77777777" w:rsidR="00894D1B" w:rsidRDefault="00894D1B">
            <w:pPr>
              <w:spacing w:before="20" w:after="20" w:line="240" w:lineRule="auto"/>
              <w:jc w:val="left"/>
            </w:pPr>
          </w:p>
          <w:p w14:paraId="43C2F4ED" w14:textId="77777777" w:rsidR="00894D1B" w:rsidRDefault="00DF15DA">
            <w:pPr>
              <w:spacing w:before="20" w:after="20" w:line="240" w:lineRule="auto"/>
              <w:jc w:val="left"/>
            </w:pPr>
            <w:r>
              <w:rPr>
                <w:sz w:val="16"/>
              </w:rPr>
              <w:t>Instrumento:</w:t>
            </w:r>
          </w:p>
          <w:p w14:paraId="293B0BE7" w14:textId="77777777" w:rsidR="00894D1B" w:rsidRDefault="00DF15DA">
            <w:pPr>
              <w:spacing w:before="20" w:after="20" w:line="240" w:lineRule="auto"/>
              <w:jc w:val="left"/>
            </w:pPr>
            <w:r>
              <w:rPr>
                <w:sz w:val="16"/>
              </w:rPr>
              <w:t>Hojas de decisión RCM, Cuestionario de encuesta y Matriz/ficha de validación de expertos</w:t>
            </w:r>
          </w:p>
        </w:tc>
      </w:tr>
    </w:tbl>
    <w:p w14:paraId="323C45C5" w14:textId="77777777" w:rsidR="00894D1B" w:rsidRDefault="00DF15DA">
      <w:r>
        <w:br w:type="page"/>
      </w:r>
    </w:p>
    <w:p w14:paraId="4D4D7041" w14:textId="44B316C1" w:rsidR="00894D1B" w:rsidRDefault="00DF15DA">
      <w:pPr>
        <w:keepNext/>
        <w:spacing w:after="120"/>
        <w:jc w:val="center"/>
      </w:pPr>
      <w:bookmarkStart w:id="19" w:name="_Toc238132926"/>
      <w:r>
        <w:rPr>
          <w:sz w:val="22"/>
        </w:rPr>
        <w:t>Tabla 3.</w:t>
      </w:r>
      <w:r>
        <w:rPr>
          <w:rFonts w:eastAsia="Arial" w:cs="Arial"/>
          <w:sz w:val="22"/>
        </w:rPr>
        <w:fldChar w:fldCharType="begin"/>
      </w:r>
      <w:r>
        <w:rPr>
          <w:rFonts w:eastAsia="Arial" w:cs="Arial"/>
          <w:sz w:val="22"/>
        </w:rPr>
        <w:instrText xml:space="preserve"> SEQ Tabla \* ARABIC </w:instrText>
      </w:r>
      <w:r>
        <w:rPr>
          <w:rFonts w:eastAsia="Arial" w:cs="Arial"/>
          <w:sz w:val="22"/>
        </w:rPr>
        <w:fldChar w:fldCharType="separate"/>
      </w:r>
      <w:r w:rsidR="001976B4">
        <w:rPr>
          <w:rFonts w:eastAsia="Arial" w:cs="Arial"/>
          <w:noProof/>
          <w:sz w:val="22"/>
        </w:rPr>
        <w:t>2</w:t>
      </w:r>
      <w:r>
        <w:rPr>
          <w:rFonts w:eastAsia="Arial" w:cs="Arial"/>
          <w:sz w:val="22"/>
        </w:rPr>
        <w:fldChar w:fldCharType="end"/>
      </w:r>
      <w:r>
        <w:rPr>
          <w:sz w:val="22"/>
        </w:rPr>
        <w:t xml:space="preserve"> Operacionalización de variable dependiente</w:t>
      </w:r>
      <w:bookmarkEnd w:id="19"/>
    </w:p>
    <w:tbl>
      <w:tblPr>
        <w:tblStyle w:val="Tablaconcuadrcula"/>
        <w:tblW w:w="13958" w:type="dxa"/>
        <w:jc w:val="center"/>
        <w:tblLayout w:type="fixed"/>
        <w:tblLook w:val="04A0" w:firstRow="1" w:lastRow="0" w:firstColumn="1" w:lastColumn="0" w:noHBand="0" w:noVBand="1"/>
      </w:tblPr>
      <w:tblGrid>
        <w:gridCol w:w="1994"/>
        <w:gridCol w:w="1994"/>
        <w:gridCol w:w="1994"/>
        <w:gridCol w:w="1994"/>
        <w:gridCol w:w="1994"/>
        <w:gridCol w:w="1994"/>
        <w:gridCol w:w="1994"/>
      </w:tblGrid>
      <w:tr w:rsidR="00894D1B" w14:paraId="5E046A62" w14:textId="77777777">
        <w:trPr>
          <w:jc w:val="center"/>
        </w:trPr>
        <w:tc>
          <w:tcPr>
            <w:tcW w:w="1994" w:type="dxa"/>
            <w:shd w:val="clear" w:color="auto" w:fill="D9D9D9"/>
            <w:vAlign w:val="center"/>
          </w:tcPr>
          <w:p w14:paraId="2ED857B7" w14:textId="77777777" w:rsidR="00894D1B" w:rsidRDefault="00DF15DA">
            <w:pPr>
              <w:spacing w:before="20" w:after="20" w:line="240" w:lineRule="auto"/>
              <w:jc w:val="center"/>
            </w:pPr>
            <w:r>
              <w:rPr>
                <w:b/>
                <w:sz w:val="16"/>
              </w:rPr>
              <w:t>VARIABLE</w:t>
            </w:r>
          </w:p>
        </w:tc>
        <w:tc>
          <w:tcPr>
            <w:tcW w:w="1994" w:type="dxa"/>
            <w:shd w:val="clear" w:color="auto" w:fill="D9D9D9"/>
            <w:vAlign w:val="center"/>
          </w:tcPr>
          <w:p w14:paraId="3CA9C2C0" w14:textId="77777777" w:rsidR="00894D1B" w:rsidRDefault="00DF15DA">
            <w:pPr>
              <w:spacing w:before="20" w:after="20" w:line="240" w:lineRule="auto"/>
              <w:jc w:val="center"/>
            </w:pPr>
            <w:r>
              <w:rPr>
                <w:b/>
                <w:sz w:val="16"/>
              </w:rPr>
              <w:t>DEFINICIÓN CONCEPTUAL</w:t>
            </w:r>
          </w:p>
        </w:tc>
        <w:tc>
          <w:tcPr>
            <w:tcW w:w="1994" w:type="dxa"/>
            <w:shd w:val="clear" w:color="auto" w:fill="D9D9D9"/>
            <w:vAlign w:val="center"/>
          </w:tcPr>
          <w:p w14:paraId="57A10D3A" w14:textId="77777777" w:rsidR="00894D1B" w:rsidRDefault="00DF15DA">
            <w:pPr>
              <w:spacing w:before="20" w:after="20" w:line="240" w:lineRule="auto"/>
              <w:jc w:val="center"/>
            </w:pPr>
            <w:r>
              <w:rPr>
                <w:b/>
                <w:sz w:val="16"/>
              </w:rPr>
              <w:t>DEFINICIÓN OPERACIONAL</w:t>
            </w:r>
          </w:p>
        </w:tc>
        <w:tc>
          <w:tcPr>
            <w:tcW w:w="1994" w:type="dxa"/>
            <w:shd w:val="clear" w:color="auto" w:fill="D9D9D9"/>
            <w:vAlign w:val="center"/>
          </w:tcPr>
          <w:p w14:paraId="58853CDD" w14:textId="77777777" w:rsidR="00894D1B" w:rsidRDefault="00DF15DA">
            <w:pPr>
              <w:spacing w:before="20" w:after="20" w:line="240" w:lineRule="auto"/>
              <w:jc w:val="center"/>
            </w:pPr>
            <w:r>
              <w:rPr>
                <w:b/>
                <w:sz w:val="16"/>
              </w:rPr>
              <w:t>DIMENSIONES</w:t>
            </w:r>
          </w:p>
        </w:tc>
        <w:tc>
          <w:tcPr>
            <w:tcW w:w="1994" w:type="dxa"/>
            <w:shd w:val="clear" w:color="auto" w:fill="D9D9D9"/>
            <w:vAlign w:val="center"/>
          </w:tcPr>
          <w:p w14:paraId="0A7CDF7A" w14:textId="77777777" w:rsidR="00894D1B" w:rsidRDefault="00DF15DA">
            <w:pPr>
              <w:spacing w:before="20" w:after="20" w:line="240" w:lineRule="auto"/>
              <w:jc w:val="center"/>
            </w:pPr>
            <w:r>
              <w:rPr>
                <w:b/>
                <w:sz w:val="16"/>
              </w:rPr>
              <w:t>INDICADORES</w:t>
            </w:r>
          </w:p>
        </w:tc>
        <w:tc>
          <w:tcPr>
            <w:tcW w:w="1994" w:type="dxa"/>
            <w:shd w:val="clear" w:color="auto" w:fill="D9D9D9"/>
            <w:vAlign w:val="center"/>
          </w:tcPr>
          <w:p w14:paraId="73960217" w14:textId="77777777" w:rsidR="00894D1B" w:rsidRDefault="00DF15DA">
            <w:pPr>
              <w:spacing w:before="20" w:after="20" w:line="240" w:lineRule="auto"/>
              <w:jc w:val="center"/>
            </w:pPr>
            <w:r>
              <w:rPr>
                <w:b/>
                <w:sz w:val="16"/>
              </w:rPr>
              <w:t>ÍNDICE</w:t>
            </w:r>
          </w:p>
        </w:tc>
        <w:tc>
          <w:tcPr>
            <w:tcW w:w="1994" w:type="dxa"/>
            <w:shd w:val="clear" w:color="auto" w:fill="D9D9D9"/>
            <w:vAlign w:val="center"/>
          </w:tcPr>
          <w:p w14:paraId="5CDB2417" w14:textId="77777777" w:rsidR="00894D1B" w:rsidRDefault="00DF15DA">
            <w:pPr>
              <w:spacing w:before="20" w:after="20" w:line="240" w:lineRule="auto"/>
              <w:jc w:val="center"/>
            </w:pPr>
            <w:r>
              <w:rPr>
                <w:b/>
                <w:sz w:val="16"/>
              </w:rPr>
              <w:t>MÉTODO Y TÉCNICA</w:t>
            </w:r>
          </w:p>
        </w:tc>
      </w:tr>
      <w:tr w:rsidR="00894D1B" w14:paraId="172E41E5" w14:textId="77777777">
        <w:trPr>
          <w:jc w:val="center"/>
        </w:trPr>
        <w:tc>
          <w:tcPr>
            <w:tcW w:w="1994" w:type="dxa"/>
            <w:vMerge w:val="restart"/>
            <w:vAlign w:val="center"/>
          </w:tcPr>
          <w:p w14:paraId="6A721E3F" w14:textId="77777777" w:rsidR="00894D1B" w:rsidRDefault="00DF15DA">
            <w:pPr>
              <w:spacing w:before="20" w:after="20" w:line="240" w:lineRule="auto"/>
              <w:jc w:val="left"/>
            </w:pPr>
            <w:r>
              <w:rPr>
                <w:sz w:val="16"/>
              </w:rPr>
              <w:t>Variable Dependiente:</w:t>
            </w:r>
          </w:p>
          <w:p w14:paraId="36FF3F43" w14:textId="77777777" w:rsidR="00894D1B" w:rsidRDefault="00DF15DA">
            <w:pPr>
              <w:spacing w:before="20" w:after="20" w:line="240" w:lineRule="auto"/>
              <w:jc w:val="left"/>
            </w:pPr>
            <w:r>
              <w:rPr>
                <w:sz w:val="16"/>
              </w:rPr>
              <w:t>Disponibilidad inherente</w:t>
            </w:r>
          </w:p>
          <w:p w14:paraId="792AC826" w14:textId="77777777" w:rsidR="00894D1B" w:rsidRDefault="00894D1B">
            <w:pPr>
              <w:spacing w:before="20" w:after="20" w:line="240" w:lineRule="auto"/>
              <w:jc w:val="left"/>
            </w:pPr>
          </w:p>
        </w:tc>
        <w:tc>
          <w:tcPr>
            <w:tcW w:w="1994" w:type="dxa"/>
            <w:vMerge w:val="restart"/>
            <w:vAlign w:val="center"/>
          </w:tcPr>
          <w:p w14:paraId="794D5FB3" w14:textId="77777777" w:rsidR="00894D1B" w:rsidRDefault="00DF15DA">
            <w:pPr>
              <w:spacing w:before="20" w:after="20" w:line="240" w:lineRule="auto"/>
              <w:jc w:val="left"/>
            </w:pPr>
            <w:r>
              <w:rPr>
                <w:sz w:val="16"/>
              </w:rPr>
              <w:t>Según Global Mining Guidelines Group [GMG] (2020), la disponibilidad inherente representa el tiempo durante el cual el equipo está disponible como un porcentaje del tiempo en que es requerido por la operación, y puede usarse para identificar el impacto del mantenimiento en la operación.</w:t>
            </w:r>
          </w:p>
          <w:p w14:paraId="285D46A5" w14:textId="77777777" w:rsidR="00894D1B" w:rsidRDefault="00894D1B">
            <w:pPr>
              <w:spacing w:before="20" w:after="20" w:line="240" w:lineRule="auto"/>
              <w:jc w:val="left"/>
            </w:pPr>
          </w:p>
        </w:tc>
        <w:tc>
          <w:tcPr>
            <w:tcW w:w="1994" w:type="dxa"/>
            <w:vMerge w:val="restart"/>
            <w:vAlign w:val="center"/>
          </w:tcPr>
          <w:p w14:paraId="1D6C0215" w14:textId="77777777" w:rsidR="00894D1B" w:rsidRDefault="00DF15DA">
            <w:pPr>
              <w:spacing w:before="20" w:after="20" w:line="240" w:lineRule="auto"/>
              <w:jc w:val="left"/>
            </w:pPr>
            <w:r>
              <w:rPr>
                <w:sz w:val="16"/>
              </w:rPr>
              <w:t>Se operacionaliza como la métrica de desempeño técnico que determina la proporción de tiempo operativo del equipo. Su cálculo matemático se deriva de la relación entre la dimensión de Confiabilidad, medida por el Tiempo Medio Entre Fallas (MTBF), y la dimensión de Mantenibilidad, cuantificada mediante el Tiempo Medio Para Reparar (MTTR), y considera únicamente paradas imprevistas por falla y tiempos de reparación correctiva (MTTR), excluyendo intervenciones programadas.</w:t>
            </w:r>
          </w:p>
          <w:p w14:paraId="5398A6CF" w14:textId="77777777" w:rsidR="00894D1B" w:rsidRDefault="00894D1B">
            <w:pPr>
              <w:spacing w:before="20" w:after="20" w:line="240" w:lineRule="auto"/>
              <w:jc w:val="left"/>
            </w:pPr>
          </w:p>
        </w:tc>
        <w:tc>
          <w:tcPr>
            <w:tcW w:w="1994" w:type="dxa"/>
            <w:vAlign w:val="center"/>
          </w:tcPr>
          <w:p w14:paraId="22444278" w14:textId="77777777" w:rsidR="00894D1B" w:rsidRDefault="00DF15DA">
            <w:pPr>
              <w:spacing w:before="20" w:after="20" w:line="240" w:lineRule="auto"/>
              <w:jc w:val="left"/>
            </w:pPr>
            <w:r>
              <w:rPr>
                <w:sz w:val="16"/>
              </w:rPr>
              <w:t>Confiabilidad</w:t>
            </w:r>
          </w:p>
        </w:tc>
        <w:tc>
          <w:tcPr>
            <w:tcW w:w="1994" w:type="dxa"/>
            <w:vAlign w:val="center"/>
          </w:tcPr>
          <w:p w14:paraId="2FB6C552" w14:textId="77777777" w:rsidR="00894D1B" w:rsidRDefault="00DF15DA">
            <w:pPr>
              <w:spacing w:before="20" w:after="20" w:line="240" w:lineRule="auto"/>
              <w:jc w:val="left"/>
            </w:pPr>
            <w:r>
              <w:rPr>
                <w:sz w:val="16"/>
              </w:rPr>
              <w:t>MTBF</w:t>
            </w:r>
          </w:p>
        </w:tc>
        <w:tc>
          <w:tcPr>
            <w:tcW w:w="1994" w:type="dxa"/>
            <w:vAlign w:val="center"/>
          </w:tcPr>
          <w:p w14:paraId="11BC9875" w14:textId="77777777" w:rsidR="00894D1B" w:rsidRDefault="00DF15DA">
            <w:pPr>
              <w:spacing w:before="20" w:after="20" w:line="240" w:lineRule="auto"/>
              <w:jc w:val="left"/>
            </w:pPr>
            <w:r>
              <w:rPr>
                <w:sz w:val="16"/>
              </w:rPr>
              <w:t>MTBF=(Tiempo total de operación)/(número de fallas)</w:t>
            </w:r>
          </w:p>
        </w:tc>
        <w:tc>
          <w:tcPr>
            <w:tcW w:w="1994" w:type="dxa"/>
            <w:vAlign w:val="center"/>
          </w:tcPr>
          <w:p w14:paraId="0B3186CA" w14:textId="77777777" w:rsidR="00894D1B" w:rsidRDefault="00DF15DA">
            <w:pPr>
              <w:spacing w:before="20" w:after="20" w:line="240" w:lineRule="auto"/>
              <w:jc w:val="left"/>
            </w:pPr>
            <w:r>
              <w:rPr>
                <w:sz w:val="16"/>
              </w:rPr>
              <w:t>Técnica:</w:t>
            </w:r>
          </w:p>
          <w:p w14:paraId="060CB566" w14:textId="77777777" w:rsidR="00894D1B" w:rsidRDefault="00DF15DA">
            <w:pPr>
              <w:spacing w:before="20" w:after="20" w:line="240" w:lineRule="auto"/>
              <w:jc w:val="left"/>
            </w:pPr>
            <w:r>
              <w:rPr>
                <w:sz w:val="16"/>
              </w:rPr>
              <w:t>Análisis de Datos</w:t>
            </w:r>
          </w:p>
          <w:p w14:paraId="3097BE81" w14:textId="77777777" w:rsidR="00894D1B" w:rsidRDefault="00894D1B">
            <w:pPr>
              <w:spacing w:before="20" w:after="20" w:line="240" w:lineRule="auto"/>
              <w:jc w:val="left"/>
            </w:pPr>
          </w:p>
          <w:p w14:paraId="48743A66" w14:textId="77777777" w:rsidR="00894D1B" w:rsidRDefault="00DF15DA">
            <w:pPr>
              <w:spacing w:before="20" w:after="20" w:line="240" w:lineRule="auto"/>
              <w:jc w:val="left"/>
            </w:pPr>
            <w:r>
              <w:rPr>
                <w:sz w:val="16"/>
              </w:rPr>
              <w:t>Instrumento:</w:t>
            </w:r>
          </w:p>
          <w:p w14:paraId="2DF1253C" w14:textId="77777777" w:rsidR="00894D1B" w:rsidRDefault="00DF15DA">
            <w:pPr>
              <w:spacing w:before="20" w:after="20" w:line="240" w:lineRule="auto"/>
              <w:jc w:val="left"/>
            </w:pPr>
            <w:r>
              <w:rPr>
                <w:sz w:val="16"/>
              </w:rPr>
              <w:t>Fichas de recolección de datos (ISO 14224)</w:t>
            </w:r>
          </w:p>
        </w:tc>
      </w:tr>
      <w:tr w:rsidR="00894D1B" w14:paraId="1C83EA74" w14:textId="77777777">
        <w:trPr>
          <w:jc w:val="center"/>
        </w:trPr>
        <w:tc>
          <w:tcPr>
            <w:tcW w:w="1994" w:type="dxa"/>
            <w:vMerge/>
            <w:vAlign w:val="center"/>
          </w:tcPr>
          <w:p w14:paraId="64A2B286" w14:textId="77777777" w:rsidR="00894D1B" w:rsidRDefault="00894D1B"/>
        </w:tc>
        <w:tc>
          <w:tcPr>
            <w:tcW w:w="1994" w:type="dxa"/>
            <w:vMerge/>
            <w:vAlign w:val="center"/>
          </w:tcPr>
          <w:p w14:paraId="50A7B1B2" w14:textId="77777777" w:rsidR="00894D1B" w:rsidRDefault="00894D1B"/>
        </w:tc>
        <w:tc>
          <w:tcPr>
            <w:tcW w:w="1994" w:type="dxa"/>
            <w:vMerge/>
            <w:vAlign w:val="center"/>
          </w:tcPr>
          <w:p w14:paraId="4C58CC89" w14:textId="77777777" w:rsidR="00894D1B" w:rsidRDefault="00894D1B"/>
        </w:tc>
        <w:tc>
          <w:tcPr>
            <w:tcW w:w="1994" w:type="dxa"/>
            <w:vAlign w:val="center"/>
          </w:tcPr>
          <w:p w14:paraId="05AB7991" w14:textId="77777777" w:rsidR="00894D1B" w:rsidRDefault="00DF15DA">
            <w:pPr>
              <w:spacing w:before="20" w:after="20" w:line="240" w:lineRule="auto"/>
              <w:jc w:val="left"/>
            </w:pPr>
            <w:r>
              <w:rPr>
                <w:sz w:val="16"/>
              </w:rPr>
              <w:t>Mantenibilidad</w:t>
            </w:r>
          </w:p>
        </w:tc>
        <w:tc>
          <w:tcPr>
            <w:tcW w:w="1994" w:type="dxa"/>
            <w:vAlign w:val="center"/>
          </w:tcPr>
          <w:p w14:paraId="1E636254" w14:textId="77777777" w:rsidR="00894D1B" w:rsidRDefault="00DF15DA">
            <w:pPr>
              <w:spacing w:before="20" w:after="20" w:line="240" w:lineRule="auto"/>
              <w:jc w:val="left"/>
            </w:pPr>
            <w:r>
              <w:rPr>
                <w:sz w:val="16"/>
              </w:rPr>
              <w:t>MTTR</w:t>
            </w:r>
          </w:p>
        </w:tc>
        <w:tc>
          <w:tcPr>
            <w:tcW w:w="1994" w:type="dxa"/>
            <w:vAlign w:val="center"/>
          </w:tcPr>
          <w:p w14:paraId="65C00243" w14:textId="77777777" w:rsidR="00894D1B" w:rsidRDefault="00DF15DA">
            <w:pPr>
              <w:spacing w:before="20" w:after="20" w:line="240" w:lineRule="auto"/>
              <w:jc w:val="left"/>
            </w:pPr>
            <w:r>
              <w:rPr>
                <w:sz w:val="16"/>
              </w:rPr>
              <w:t>MTTR=(Tiempo total de reparación)/(número de fallas)</w:t>
            </w:r>
          </w:p>
        </w:tc>
        <w:tc>
          <w:tcPr>
            <w:tcW w:w="1994" w:type="dxa"/>
            <w:vAlign w:val="center"/>
          </w:tcPr>
          <w:p w14:paraId="1223A4B3" w14:textId="77777777" w:rsidR="00894D1B" w:rsidRDefault="00DF15DA">
            <w:pPr>
              <w:spacing w:before="20" w:after="20" w:line="240" w:lineRule="auto"/>
              <w:jc w:val="left"/>
            </w:pPr>
            <w:r>
              <w:rPr>
                <w:sz w:val="16"/>
              </w:rPr>
              <w:t>Técnica:</w:t>
            </w:r>
          </w:p>
          <w:p w14:paraId="7C723121" w14:textId="77777777" w:rsidR="00894D1B" w:rsidRDefault="00DF15DA">
            <w:pPr>
              <w:spacing w:before="20" w:after="20" w:line="240" w:lineRule="auto"/>
              <w:jc w:val="left"/>
            </w:pPr>
            <w:r>
              <w:rPr>
                <w:sz w:val="16"/>
              </w:rPr>
              <w:t>Observación Directa, Análisis de Datos</w:t>
            </w:r>
          </w:p>
          <w:p w14:paraId="43D3B17B" w14:textId="77777777" w:rsidR="00894D1B" w:rsidRDefault="00894D1B">
            <w:pPr>
              <w:spacing w:before="20" w:after="20" w:line="240" w:lineRule="auto"/>
              <w:jc w:val="left"/>
            </w:pPr>
          </w:p>
          <w:p w14:paraId="2B4C8424" w14:textId="77777777" w:rsidR="00894D1B" w:rsidRDefault="00DF15DA">
            <w:pPr>
              <w:spacing w:before="20" w:after="20" w:line="240" w:lineRule="auto"/>
              <w:jc w:val="left"/>
            </w:pPr>
            <w:r>
              <w:rPr>
                <w:sz w:val="16"/>
              </w:rPr>
              <w:t>Instrumento:</w:t>
            </w:r>
          </w:p>
          <w:p w14:paraId="3176255B" w14:textId="77777777" w:rsidR="00894D1B" w:rsidRDefault="00DF15DA">
            <w:pPr>
              <w:spacing w:before="20" w:after="20" w:line="240" w:lineRule="auto"/>
              <w:jc w:val="left"/>
            </w:pPr>
            <w:r>
              <w:rPr>
                <w:sz w:val="16"/>
              </w:rPr>
              <w:t>Fichas de recolección de datos (ISO 14224)</w:t>
            </w:r>
          </w:p>
        </w:tc>
      </w:tr>
    </w:tbl>
    <w:p w14:paraId="0BC6282E" w14:textId="77777777" w:rsidR="00894D1B" w:rsidRDefault="00894D1B">
      <w:pPr>
        <w:spacing w:after="0" w:line="240" w:lineRule="auto"/>
        <w:rPr>
          <w:sz w:val="2"/>
          <w:szCs w:val="2"/>
        </w:rPr>
        <w:sectPr w:rsidR="00894D1B">
          <w:pgSz w:w="16838" w:h="11906" w:orient="landscape"/>
          <w:pgMar w:top="1440" w:right="1440" w:bottom="1440" w:left="1440" w:header="720" w:footer="720" w:gutter="0"/>
          <w:cols w:space="720"/>
          <w:docGrid w:linePitch="360"/>
        </w:sectPr>
      </w:pPr>
    </w:p>
    <w:p w14:paraId="4C001D7D" w14:textId="77777777" w:rsidR="00894D1B" w:rsidRDefault="00DF15DA">
      <w:pPr>
        <w:pStyle w:val="Ttulo1"/>
        <w:spacing w:before="240" w:after="240"/>
        <w:jc w:val="left"/>
      </w:pPr>
      <w:bookmarkStart w:id="20" w:name="_Toc238132913"/>
      <w:r>
        <w:rPr>
          <w:rFonts w:ascii="Arial" w:hAnsi="Arial"/>
          <w:color w:val="000000"/>
        </w:rPr>
        <w:t>IV. METODOLOGÍA DEL PROYECTO</w:t>
      </w:r>
      <w:bookmarkEnd w:id="20"/>
    </w:p>
    <w:p w14:paraId="3B7827C4" w14:textId="77777777" w:rsidR="00894D1B" w:rsidRDefault="00DF15DA">
      <w:pPr>
        <w:pStyle w:val="Ttulo2"/>
      </w:pPr>
      <w:bookmarkStart w:id="21" w:name="_Toc238132914"/>
      <w:r>
        <w:rPr>
          <w:rFonts w:ascii="Arial" w:hAnsi="Arial"/>
          <w:color w:val="000000"/>
          <w:sz w:val="24"/>
        </w:rPr>
        <w:t>4.1 Diseño metodológico</w:t>
      </w:r>
      <w:bookmarkEnd w:id="21"/>
    </w:p>
    <w:p w14:paraId="0B9A5E80" w14:textId="77777777" w:rsidR="00894D1B" w:rsidRDefault="00DF15DA">
      <w:pPr>
        <w:pStyle w:val="Ttulo2"/>
      </w:pPr>
      <w:bookmarkStart w:id="22" w:name="_Toc238132915"/>
      <w:r>
        <w:rPr>
          <w:rFonts w:ascii="Arial" w:hAnsi="Arial"/>
          <w:color w:val="000000"/>
          <w:sz w:val="24"/>
        </w:rPr>
        <w:t>4.2 Método de investigación</w:t>
      </w:r>
      <w:bookmarkEnd w:id="22"/>
    </w:p>
    <w:p w14:paraId="3C28153D" w14:textId="77777777" w:rsidR="00894D1B" w:rsidRDefault="00DF15DA">
      <w:pPr>
        <w:pStyle w:val="Ttulo2"/>
      </w:pPr>
      <w:bookmarkStart w:id="23" w:name="_Toc238132916"/>
      <w:r>
        <w:rPr>
          <w:rFonts w:ascii="Arial" w:hAnsi="Arial"/>
          <w:color w:val="000000"/>
          <w:sz w:val="24"/>
        </w:rPr>
        <w:t>4.3 Población y muestra</w:t>
      </w:r>
      <w:bookmarkEnd w:id="23"/>
    </w:p>
    <w:p w14:paraId="68C39C99" w14:textId="77777777" w:rsidR="00894D1B" w:rsidRDefault="00DF15DA">
      <w:pPr>
        <w:pStyle w:val="Ttulo2"/>
      </w:pPr>
      <w:bookmarkStart w:id="24" w:name="_Toc238132917"/>
      <w:r>
        <w:rPr>
          <w:rFonts w:ascii="Arial" w:hAnsi="Arial"/>
          <w:color w:val="000000"/>
          <w:sz w:val="24"/>
        </w:rPr>
        <w:t>4.4 Lugar de estudio</w:t>
      </w:r>
      <w:bookmarkEnd w:id="24"/>
    </w:p>
    <w:p w14:paraId="335B98D0" w14:textId="77777777" w:rsidR="00894D1B" w:rsidRDefault="00DF15DA">
      <w:pPr>
        <w:pStyle w:val="Ttulo2"/>
      </w:pPr>
      <w:bookmarkStart w:id="25" w:name="_Toc238132918"/>
      <w:r>
        <w:rPr>
          <w:rFonts w:ascii="Arial" w:hAnsi="Arial"/>
          <w:color w:val="000000"/>
          <w:sz w:val="24"/>
        </w:rPr>
        <w:t>4.5 Técnicas e instrumentos para la recolección de la información</w:t>
      </w:r>
      <w:bookmarkEnd w:id="25"/>
    </w:p>
    <w:p w14:paraId="5C02275F" w14:textId="77777777" w:rsidR="00894D1B" w:rsidRDefault="00DF15DA">
      <w:pPr>
        <w:pStyle w:val="Ttulo2"/>
      </w:pPr>
      <w:bookmarkStart w:id="26" w:name="_Toc238132919"/>
      <w:r>
        <w:rPr>
          <w:rFonts w:ascii="Arial" w:hAnsi="Arial"/>
          <w:color w:val="000000"/>
          <w:sz w:val="24"/>
        </w:rPr>
        <w:t>4.6 Análisis y procesamiento de datos</w:t>
      </w:r>
      <w:bookmarkEnd w:id="26"/>
    </w:p>
    <w:p w14:paraId="59AD501C" w14:textId="77777777" w:rsidR="00894D1B" w:rsidRDefault="00DF15DA">
      <w:pPr>
        <w:pStyle w:val="Ttulo2"/>
      </w:pPr>
      <w:bookmarkStart w:id="27" w:name="_Toc238132920"/>
      <w:r>
        <w:rPr>
          <w:rFonts w:ascii="Arial" w:hAnsi="Arial"/>
          <w:color w:val="000000"/>
          <w:sz w:val="24"/>
        </w:rPr>
        <w:t>4.7 Aspectos éticos en Investigación</w:t>
      </w:r>
      <w:bookmarkEnd w:id="27"/>
    </w:p>
    <w:p w14:paraId="68E731E3" w14:textId="77777777" w:rsidR="00894D1B" w:rsidRDefault="00DF15DA">
      <w:r>
        <w:br w:type="page"/>
      </w:r>
    </w:p>
    <w:p w14:paraId="0871CB01" w14:textId="77777777" w:rsidR="00894D1B" w:rsidRDefault="00894D1B">
      <w:pPr>
        <w:spacing w:after="0" w:line="240" w:lineRule="auto"/>
        <w:rPr>
          <w:sz w:val="2"/>
          <w:szCs w:val="2"/>
        </w:rPr>
        <w:sectPr w:rsidR="00894D1B">
          <w:pgSz w:w="11906" w:h="16838"/>
          <w:pgMar w:top="1440" w:right="1440" w:bottom="1440" w:left="1440" w:header="720" w:footer="720" w:gutter="0"/>
          <w:cols w:space="720"/>
          <w:docGrid w:linePitch="360"/>
        </w:sectPr>
      </w:pPr>
    </w:p>
    <w:p w14:paraId="10858A4E" w14:textId="77777777" w:rsidR="00894D1B" w:rsidRDefault="00DF15DA">
      <w:pPr>
        <w:pStyle w:val="Ttulo1"/>
        <w:spacing w:before="240" w:after="240"/>
        <w:jc w:val="left"/>
      </w:pPr>
      <w:bookmarkStart w:id="28" w:name="_Toc238132921"/>
      <w:r>
        <w:rPr>
          <w:rFonts w:ascii="Arial" w:hAnsi="Arial"/>
          <w:color w:val="000000"/>
        </w:rPr>
        <w:t>V. CRONOGRAMA DE ACTIVIDADES</w:t>
      </w:r>
      <w:bookmarkEnd w:id="28"/>
    </w:p>
    <w:p w14:paraId="6E179ADD" w14:textId="7212DB80" w:rsidR="00894D1B" w:rsidRDefault="00DF15DA">
      <w:pPr>
        <w:keepNext/>
        <w:spacing w:after="120"/>
        <w:jc w:val="center"/>
      </w:pPr>
      <w:bookmarkStart w:id="29" w:name="_Toc238132927"/>
      <w:r>
        <w:rPr>
          <w:sz w:val="19"/>
        </w:rPr>
        <w:t>Tabla 5.</w:t>
      </w:r>
      <w:r>
        <w:rPr>
          <w:rFonts w:eastAsia="Arial" w:cs="Arial"/>
          <w:sz w:val="19"/>
        </w:rPr>
        <w:fldChar w:fldCharType="begin"/>
      </w:r>
      <w:r>
        <w:rPr>
          <w:rFonts w:eastAsia="Arial" w:cs="Arial"/>
          <w:sz w:val="19"/>
        </w:rPr>
        <w:instrText xml:space="preserve"> SEQ Tabla \r 1 \* ARABIC </w:instrText>
      </w:r>
      <w:r>
        <w:rPr>
          <w:rFonts w:eastAsia="Arial" w:cs="Arial"/>
          <w:sz w:val="19"/>
        </w:rPr>
        <w:fldChar w:fldCharType="separate"/>
      </w:r>
      <w:r w:rsidR="001976B4">
        <w:rPr>
          <w:rFonts w:eastAsia="Arial" w:cs="Arial"/>
          <w:noProof/>
          <w:sz w:val="19"/>
        </w:rPr>
        <w:t>1</w:t>
      </w:r>
      <w:r>
        <w:rPr>
          <w:rFonts w:eastAsia="Arial" w:cs="Arial"/>
          <w:sz w:val="19"/>
        </w:rPr>
        <w:fldChar w:fldCharType="end"/>
      </w:r>
      <w:r>
        <w:rPr>
          <w:sz w:val="19"/>
        </w:rPr>
        <w:t xml:space="preserve"> Cronograma de actividades</w:t>
      </w:r>
      <w:bookmarkEnd w:id="29"/>
    </w:p>
    <w:tbl>
      <w:tblPr>
        <w:tblStyle w:val="Tablaconcuadrcula"/>
        <w:tblW w:w="15863" w:type="dxa"/>
        <w:jc w:val="center"/>
        <w:tblLayout w:type="fixed"/>
        <w:tblLook w:val="04A0" w:firstRow="1" w:lastRow="0" w:firstColumn="1" w:lastColumn="0" w:noHBand="0" w:noVBand="1"/>
      </w:tblPr>
      <w:tblGrid>
        <w:gridCol w:w="5051"/>
        <w:gridCol w:w="901"/>
        <w:gridCol w:w="901"/>
        <w:gridCol w:w="901"/>
        <w:gridCol w:w="901"/>
        <w:gridCol w:w="901"/>
        <w:gridCol w:w="901"/>
        <w:gridCol w:w="901"/>
        <w:gridCol w:w="901"/>
        <w:gridCol w:w="901"/>
        <w:gridCol w:w="901"/>
        <w:gridCol w:w="901"/>
        <w:gridCol w:w="901"/>
      </w:tblGrid>
      <w:tr w:rsidR="00894D1B" w14:paraId="06644184" w14:textId="77777777">
        <w:trPr>
          <w:cantSplit/>
          <w:tblHeader/>
          <w:jc w:val="center"/>
        </w:trPr>
        <w:tc>
          <w:tcPr>
            <w:tcW w:w="5051" w:type="dxa"/>
            <w:vMerge w:val="restart"/>
            <w:vAlign w:val="center"/>
          </w:tcPr>
          <w:p w14:paraId="1A9D09E5" w14:textId="77777777" w:rsidR="00894D1B" w:rsidRDefault="00DF15DA">
            <w:pPr>
              <w:spacing w:line="228" w:lineRule="auto"/>
              <w:jc w:val="center"/>
            </w:pPr>
            <w:r>
              <w:rPr>
                <w:b/>
                <w:sz w:val="16"/>
              </w:rPr>
              <w:t>FASES Y ACTIVIDADES</w:t>
            </w:r>
          </w:p>
        </w:tc>
        <w:tc>
          <w:tcPr>
            <w:tcW w:w="10812" w:type="dxa"/>
            <w:gridSpan w:val="12"/>
            <w:vAlign w:val="center"/>
          </w:tcPr>
          <w:p w14:paraId="1591688A" w14:textId="77777777" w:rsidR="00894D1B" w:rsidRDefault="00DF15DA">
            <w:pPr>
              <w:spacing w:line="228" w:lineRule="auto"/>
              <w:jc w:val="center"/>
            </w:pPr>
            <w:r>
              <w:rPr>
                <w:b/>
                <w:sz w:val="16"/>
              </w:rPr>
              <w:t>2025</w:t>
            </w:r>
          </w:p>
        </w:tc>
      </w:tr>
      <w:tr w:rsidR="00894D1B" w14:paraId="4618BF31" w14:textId="77777777">
        <w:trPr>
          <w:cantSplit/>
          <w:tblHeader/>
          <w:jc w:val="center"/>
        </w:trPr>
        <w:tc>
          <w:tcPr>
            <w:tcW w:w="5051" w:type="dxa"/>
            <w:vMerge/>
            <w:vAlign w:val="center"/>
          </w:tcPr>
          <w:p w14:paraId="4F320E17" w14:textId="77777777" w:rsidR="00894D1B" w:rsidRDefault="00894D1B"/>
        </w:tc>
        <w:tc>
          <w:tcPr>
            <w:tcW w:w="901" w:type="dxa"/>
            <w:vAlign w:val="center"/>
          </w:tcPr>
          <w:p w14:paraId="4E53577B" w14:textId="77777777" w:rsidR="00894D1B" w:rsidRDefault="00DF15DA">
            <w:pPr>
              <w:spacing w:line="228" w:lineRule="auto"/>
              <w:jc w:val="center"/>
            </w:pPr>
            <w:r>
              <w:rPr>
                <w:sz w:val="16"/>
              </w:rPr>
              <w:t>Ene</w:t>
            </w:r>
          </w:p>
        </w:tc>
        <w:tc>
          <w:tcPr>
            <w:tcW w:w="901" w:type="dxa"/>
            <w:vAlign w:val="center"/>
          </w:tcPr>
          <w:p w14:paraId="6E4FDC54" w14:textId="77777777" w:rsidR="00894D1B" w:rsidRDefault="00DF15DA">
            <w:pPr>
              <w:spacing w:line="228" w:lineRule="auto"/>
              <w:jc w:val="center"/>
            </w:pPr>
            <w:r>
              <w:rPr>
                <w:sz w:val="16"/>
              </w:rPr>
              <w:t>Feb</w:t>
            </w:r>
          </w:p>
        </w:tc>
        <w:tc>
          <w:tcPr>
            <w:tcW w:w="901" w:type="dxa"/>
            <w:vAlign w:val="center"/>
          </w:tcPr>
          <w:p w14:paraId="08C469C5" w14:textId="77777777" w:rsidR="00894D1B" w:rsidRDefault="00DF15DA">
            <w:pPr>
              <w:spacing w:line="228" w:lineRule="auto"/>
              <w:jc w:val="center"/>
            </w:pPr>
            <w:r>
              <w:rPr>
                <w:sz w:val="16"/>
              </w:rPr>
              <w:t>Mar</w:t>
            </w:r>
          </w:p>
        </w:tc>
        <w:tc>
          <w:tcPr>
            <w:tcW w:w="901" w:type="dxa"/>
            <w:vAlign w:val="center"/>
          </w:tcPr>
          <w:p w14:paraId="721A69BA" w14:textId="77777777" w:rsidR="00894D1B" w:rsidRDefault="00DF15DA">
            <w:pPr>
              <w:spacing w:line="228" w:lineRule="auto"/>
              <w:jc w:val="center"/>
            </w:pPr>
            <w:r>
              <w:rPr>
                <w:sz w:val="16"/>
              </w:rPr>
              <w:t>Abr</w:t>
            </w:r>
          </w:p>
        </w:tc>
        <w:tc>
          <w:tcPr>
            <w:tcW w:w="901" w:type="dxa"/>
            <w:vAlign w:val="center"/>
          </w:tcPr>
          <w:p w14:paraId="7A57097D" w14:textId="77777777" w:rsidR="00894D1B" w:rsidRDefault="00DF15DA">
            <w:pPr>
              <w:spacing w:line="228" w:lineRule="auto"/>
              <w:jc w:val="center"/>
            </w:pPr>
            <w:r>
              <w:rPr>
                <w:sz w:val="16"/>
              </w:rPr>
              <w:t>May</w:t>
            </w:r>
          </w:p>
        </w:tc>
        <w:tc>
          <w:tcPr>
            <w:tcW w:w="901" w:type="dxa"/>
            <w:vAlign w:val="center"/>
          </w:tcPr>
          <w:p w14:paraId="7814099A" w14:textId="77777777" w:rsidR="00894D1B" w:rsidRDefault="00DF15DA">
            <w:pPr>
              <w:spacing w:line="228" w:lineRule="auto"/>
              <w:jc w:val="center"/>
            </w:pPr>
            <w:r>
              <w:rPr>
                <w:sz w:val="16"/>
              </w:rPr>
              <w:t>Jun</w:t>
            </w:r>
          </w:p>
        </w:tc>
        <w:tc>
          <w:tcPr>
            <w:tcW w:w="901" w:type="dxa"/>
            <w:vAlign w:val="center"/>
          </w:tcPr>
          <w:p w14:paraId="33C14944" w14:textId="77777777" w:rsidR="00894D1B" w:rsidRDefault="00DF15DA">
            <w:pPr>
              <w:spacing w:line="228" w:lineRule="auto"/>
              <w:jc w:val="center"/>
            </w:pPr>
            <w:r>
              <w:rPr>
                <w:sz w:val="16"/>
              </w:rPr>
              <w:t>Jul</w:t>
            </w:r>
          </w:p>
        </w:tc>
        <w:tc>
          <w:tcPr>
            <w:tcW w:w="901" w:type="dxa"/>
            <w:vAlign w:val="center"/>
          </w:tcPr>
          <w:p w14:paraId="192473F9" w14:textId="77777777" w:rsidR="00894D1B" w:rsidRDefault="00DF15DA">
            <w:pPr>
              <w:spacing w:line="228" w:lineRule="auto"/>
              <w:jc w:val="center"/>
            </w:pPr>
            <w:r>
              <w:rPr>
                <w:sz w:val="16"/>
              </w:rPr>
              <w:t>Ago</w:t>
            </w:r>
          </w:p>
        </w:tc>
        <w:tc>
          <w:tcPr>
            <w:tcW w:w="901" w:type="dxa"/>
            <w:vAlign w:val="center"/>
          </w:tcPr>
          <w:p w14:paraId="2681C8C3" w14:textId="77777777" w:rsidR="00894D1B" w:rsidRDefault="00DF15DA">
            <w:pPr>
              <w:spacing w:line="228" w:lineRule="auto"/>
              <w:jc w:val="center"/>
            </w:pPr>
            <w:r>
              <w:rPr>
                <w:sz w:val="16"/>
              </w:rPr>
              <w:t>Set</w:t>
            </w:r>
          </w:p>
        </w:tc>
        <w:tc>
          <w:tcPr>
            <w:tcW w:w="901" w:type="dxa"/>
            <w:vAlign w:val="center"/>
          </w:tcPr>
          <w:p w14:paraId="5BFFA83F" w14:textId="77777777" w:rsidR="00894D1B" w:rsidRDefault="00DF15DA">
            <w:pPr>
              <w:spacing w:line="228" w:lineRule="auto"/>
              <w:jc w:val="center"/>
            </w:pPr>
            <w:r>
              <w:rPr>
                <w:sz w:val="16"/>
              </w:rPr>
              <w:t>Oct</w:t>
            </w:r>
          </w:p>
        </w:tc>
        <w:tc>
          <w:tcPr>
            <w:tcW w:w="901" w:type="dxa"/>
            <w:vAlign w:val="center"/>
          </w:tcPr>
          <w:p w14:paraId="79E656B2" w14:textId="77777777" w:rsidR="00894D1B" w:rsidRDefault="00DF15DA">
            <w:pPr>
              <w:spacing w:line="228" w:lineRule="auto"/>
              <w:jc w:val="center"/>
            </w:pPr>
            <w:r>
              <w:rPr>
                <w:sz w:val="16"/>
              </w:rPr>
              <w:t>Nov</w:t>
            </w:r>
          </w:p>
        </w:tc>
        <w:tc>
          <w:tcPr>
            <w:tcW w:w="901" w:type="dxa"/>
            <w:vAlign w:val="center"/>
          </w:tcPr>
          <w:p w14:paraId="1498D464" w14:textId="77777777" w:rsidR="00894D1B" w:rsidRDefault="00DF15DA">
            <w:pPr>
              <w:spacing w:line="228" w:lineRule="auto"/>
              <w:jc w:val="center"/>
            </w:pPr>
            <w:r>
              <w:rPr>
                <w:sz w:val="16"/>
              </w:rPr>
              <w:t>Dic</w:t>
            </w:r>
          </w:p>
        </w:tc>
      </w:tr>
      <w:tr w:rsidR="00894D1B" w14:paraId="4279AEFF" w14:textId="77777777">
        <w:trPr>
          <w:cantSplit/>
          <w:jc w:val="center"/>
        </w:trPr>
        <w:tc>
          <w:tcPr>
            <w:tcW w:w="15863" w:type="dxa"/>
            <w:gridSpan w:val="13"/>
            <w:vAlign w:val="center"/>
          </w:tcPr>
          <w:p w14:paraId="3E6BA3DA" w14:textId="77777777" w:rsidR="00894D1B" w:rsidRDefault="00DF15DA">
            <w:pPr>
              <w:spacing w:line="228" w:lineRule="auto"/>
              <w:jc w:val="center"/>
            </w:pPr>
            <w:r>
              <w:rPr>
                <w:b/>
                <w:sz w:val="16"/>
              </w:rPr>
              <w:t>1. Revisión bibliográfica y marco teórico</w:t>
            </w:r>
          </w:p>
        </w:tc>
      </w:tr>
      <w:tr w:rsidR="00894D1B" w14:paraId="02025B4D" w14:textId="77777777">
        <w:trPr>
          <w:cantSplit/>
          <w:jc w:val="center"/>
        </w:trPr>
        <w:tc>
          <w:tcPr>
            <w:tcW w:w="5051" w:type="dxa"/>
            <w:vAlign w:val="center"/>
          </w:tcPr>
          <w:p w14:paraId="513B4D71" w14:textId="77777777" w:rsidR="00894D1B" w:rsidRDefault="00DF15DA">
            <w:pPr>
              <w:spacing w:line="228" w:lineRule="auto"/>
              <w:jc w:val="left"/>
            </w:pPr>
            <w:r>
              <w:rPr>
                <w:sz w:val="16"/>
              </w:rPr>
              <w:t>1.1. Recopilación de antecedentes sobre mantenimiento centrado en confiabilidad</w:t>
            </w:r>
          </w:p>
        </w:tc>
        <w:tc>
          <w:tcPr>
            <w:tcW w:w="901" w:type="dxa"/>
            <w:vAlign w:val="center"/>
          </w:tcPr>
          <w:p w14:paraId="6B16DBF6" w14:textId="77777777" w:rsidR="00894D1B" w:rsidRDefault="00894D1B">
            <w:pPr>
              <w:spacing w:line="228" w:lineRule="auto"/>
              <w:jc w:val="center"/>
            </w:pPr>
          </w:p>
        </w:tc>
        <w:tc>
          <w:tcPr>
            <w:tcW w:w="901" w:type="dxa"/>
            <w:vAlign w:val="center"/>
          </w:tcPr>
          <w:p w14:paraId="67016C7E" w14:textId="77777777" w:rsidR="00894D1B" w:rsidRDefault="00DF15DA">
            <w:pPr>
              <w:spacing w:line="228" w:lineRule="auto"/>
              <w:jc w:val="center"/>
            </w:pPr>
            <w:r>
              <w:rPr>
                <w:sz w:val="20"/>
              </w:rPr>
              <w:t>●</w:t>
            </w:r>
          </w:p>
        </w:tc>
        <w:tc>
          <w:tcPr>
            <w:tcW w:w="901" w:type="dxa"/>
            <w:vAlign w:val="center"/>
          </w:tcPr>
          <w:p w14:paraId="3CAC0EFE" w14:textId="77777777" w:rsidR="00894D1B" w:rsidRDefault="00894D1B">
            <w:pPr>
              <w:spacing w:line="228" w:lineRule="auto"/>
              <w:jc w:val="center"/>
            </w:pPr>
          </w:p>
        </w:tc>
        <w:tc>
          <w:tcPr>
            <w:tcW w:w="901" w:type="dxa"/>
            <w:vAlign w:val="center"/>
          </w:tcPr>
          <w:p w14:paraId="2FC7EB5C" w14:textId="77777777" w:rsidR="00894D1B" w:rsidRDefault="00894D1B">
            <w:pPr>
              <w:spacing w:line="228" w:lineRule="auto"/>
              <w:jc w:val="center"/>
            </w:pPr>
          </w:p>
        </w:tc>
        <w:tc>
          <w:tcPr>
            <w:tcW w:w="901" w:type="dxa"/>
            <w:vAlign w:val="center"/>
          </w:tcPr>
          <w:p w14:paraId="239CEE08" w14:textId="77777777" w:rsidR="00894D1B" w:rsidRDefault="00894D1B">
            <w:pPr>
              <w:spacing w:line="228" w:lineRule="auto"/>
              <w:jc w:val="center"/>
            </w:pPr>
          </w:p>
        </w:tc>
        <w:tc>
          <w:tcPr>
            <w:tcW w:w="901" w:type="dxa"/>
            <w:vAlign w:val="center"/>
          </w:tcPr>
          <w:p w14:paraId="566478EE" w14:textId="77777777" w:rsidR="00894D1B" w:rsidRDefault="00894D1B">
            <w:pPr>
              <w:spacing w:line="228" w:lineRule="auto"/>
              <w:jc w:val="center"/>
            </w:pPr>
          </w:p>
        </w:tc>
        <w:tc>
          <w:tcPr>
            <w:tcW w:w="901" w:type="dxa"/>
            <w:vAlign w:val="center"/>
          </w:tcPr>
          <w:p w14:paraId="67801C00" w14:textId="77777777" w:rsidR="00894D1B" w:rsidRDefault="00894D1B">
            <w:pPr>
              <w:spacing w:line="228" w:lineRule="auto"/>
              <w:jc w:val="center"/>
            </w:pPr>
          </w:p>
        </w:tc>
        <w:tc>
          <w:tcPr>
            <w:tcW w:w="901" w:type="dxa"/>
            <w:vAlign w:val="center"/>
          </w:tcPr>
          <w:p w14:paraId="38BF082A" w14:textId="77777777" w:rsidR="00894D1B" w:rsidRDefault="00894D1B">
            <w:pPr>
              <w:spacing w:line="228" w:lineRule="auto"/>
              <w:jc w:val="center"/>
            </w:pPr>
          </w:p>
        </w:tc>
        <w:tc>
          <w:tcPr>
            <w:tcW w:w="901" w:type="dxa"/>
            <w:vAlign w:val="center"/>
          </w:tcPr>
          <w:p w14:paraId="13A8F6C5" w14:textId="77777777" w:rsidR="00894D1B" w:rsidRDefault="00894D1B">
            <w:pPr>
              <w:spacing w:line="228" w:lineRule="auto"/>
              <w:jc w:val="center"/>
            </w:pPr>
          </w:p>
        </w:tc>
        <w:tc>
          <w:tcPr>
            <w:tcW w:w="901" w:type="dxa"/>
            <w:vAlign w:val="center"/>
          </w:tcPr>
          <w:p w14:paraId="540FB04B" w14:textId="77777777" w:rsidR="00894D1B" w:rsidRDefault="00894D1B">
            <w:pPr>
              <w:spacing w:line="228" w:lineRule="auto"/>
              <w:jc w:val="center"/>
            </w:pPr>
          </w:p>
        </w:tc>
        <w:tc>
          <w:tcPr>
            <w:tcW w:w="901" w:type="dxa"/>
            <w:vAlign w:val="center"/>
          </w:tcPr>
          <w:p w14:paraId="78EB0715" w14:textId="77777777" w:rsidR="00894D1B" w:rsidRDefault="00894D1B">
            <w:pPr>
              <w:spacing w:line="228" w:lineRule="auto"/>
              <w:jc w:val="center"/>
            </w:pPr>
          </w:p>
        </w:tc>
        <w:tc>
          <w:tcPr>
            <w:tcW w:w="901" w:type="dxa"/>
            <w:vAlign w:val="center"/>
          </w:tcPr>
          <w:p w14:paraId="6B7BA8A9" w14:textId="77777777" w:rsidR="00894D1B" w:rsidRDefault="00894D1B">
            <w:pPr>
              <w:spacing w:line="228" w:lineRule="auto"/>
              <w:jc w:val="center"/>
            </w:pPr>
          </w:p>
        </w:tc>
      </w:tr>
      <w:tr w:rsidR="00894D1B" w14:paraId="340A222B" w14:textId="77777777">
        <w:trPr>
          <w:cantSplit/>
          <w:jc w:val="center"/>
        </w:trPr>
        <w:tc>
          <w:tcPr>
            <w:tcW w:w="5051" w:type="dxa"/>
            <w:vAlign w:val="center"/>
          </w:tcPr>
          <w:p w14:paraId="2F754ED9" w14:textId="77777777" w:rsidR="00894D1B" w:rsidRDefault="00DF15DA">
            <w:pPr>
              <w:spacing w:line="228" w:lineRule="auto"/>
              <w:jc w:val="left"/>
            </w:pPr>
            <w:r>
              <w:rPr>
                <w:sz w:val="16"/>
              </w:rPr>
              <w:t>1.2. Análisis de literatura sobre disponibilidad inherente en equipos mineros</w:t>
            </w:r>
          </w:p>
        </w:tc>
        <w:tc>
          <w:tcPr>
            <w:tcW w:w="901" w:type="dxa"/>
            <w:vAlign w:val="center"/>
          </w:tcPr>
          <w:p w14:paraId="425EA550" w14:textId="77777777" w:rsidR="00894D1B" w:rsidRDefault="00894D1B">
            <w:pPr>
              <w:spacing w:line="228" w:lineRule="auto"/>
              <w:jc w:val="center"/>
            </w:pPr>
          </w:p>
        </w:tc>
        <w:tc>
          <w:tcPr>
            <w:tcW w:w="901" w:type="dxa"/>
            <w:vAlign w:val="center"/>
          </w:tcPr>
          <w:p w14:paraId="43F8CDAC" w14:textId="77777777" w:rsidR="00894D1B" w:rsidRDefault="00DF15DA">
            <w:pPr>
              <w:spacing w:line="228" w:lineRule="auto"/>
              <w:jc w:val="center"/>
            </w:pPr>
            <w:r>
              <w:rPr>
                <w:sz w:val="20"/>
              </w:rPr>
              <w:t>●</w:t>
            </w:r>
          </w:p>
        </w:tc>
        <w:tc>
          <w:tcPr>
            <w:tcW w:w="901" w:type="dxa"/>
            <w:vAlign w:val="center"/>
          </w:tcPr>
          <w:p w14:paraId="3AF710A2" w14:textId="77777777" w:rsidR="00894D1B" w:rsidRDefault="00DF15DA">
            <w:pPr>
              <w:spacing w:line="228" w:lineRule="auto"/>
              <w:jc w:val="center"/>
            </w:pPr>
            <w:r>
              <w:rPr>
                <w:sz w:val="20"/>
              </w:rPr>
              <w:t>●</w:t>
            </w:r>
          </w:p>
        </w:tc>
        <w:tc>
          <w:tcPr>
            <w:tcW w:w="901" w:type="dxa"/>
            <w:vAlign w:val="center"/>
          </w:tcPr>
          <w:p w14:paraId="3345E5D4" w14:textId="77777777" w:rsidR="00894D1B" w:rsidRDefault="00894D1B">
            <w:pPr>
              <w:spacing w:line="228" w:lineRule="auto"/>
              <w:jc w:val="center"/>
            </w:pPr>
          </w:p>
        </w:tc>
        <w:tc>
          <w:tcPr>
            <w:tcW w:w="901" w:type="dxa"/>
            <w:vAlign w:val="center"/>
          </w:tcPr>
          <w:p w14:paraId="1B8EBABA" w14:textId="77777777" w:rsidR="00894D1B" w:rsidRDefault="00894D1B">
            <w:pPr>
              <w:spacing w:line="228" w:lineRule="auto"/>
              <w:jc w:val="center"/>
            </w:pPr>
          </w:p>
        </w:tc>
        <w:tc>
          <w:tcPr>
            <w:tcW w:w="901" w:type="dxa"/>
            <w:vAlign w:val="center"/>
          </w:tcPr>
          <w:p w14:paraId="4D9E3AB3" w14:textId="77777777" w:rsidR="00894D1B" w:rsidRDefault="00894D1B">
            <w:pPr>
              <w:spacing w:line="228" w:lineRule="auto"/>
              <w:jc w:val="center"/>
            </w:pPr>
          </w:p>
        </w:tc>
        <w:tc>
          <w:tcPr>
            <w:tcW w:w="901" w:type="dxa"/>
            <w:vAlign w:val="center"/>
          </w:tcPr>
          <w:p w14:paraId="4A3EC9A8" w14:textId="77777777" w:rsidR="00894D1B" w:rsidRDefault="00894D1B">
            <w:pPr>
              <w:spacing w:line="228" w:lineRule="auto"/>
              <w:jc w:val="center"/>
            </w:pPr>
          </w:p>
        </w:tc>
        <w:tc>
          <w:tcPr>
            <w:tcW w:w="901" w:type="dxa"/>
            <w:vAlign w:val="center"/>
          </w:tcPr>
          <w:p w14:paraId="65CB09B2" w14:textId="77777777" w:rsidR="00894D1B" w:rsidRDefault="00894D1B">
            <w:pPr>
              <w:spacing w:line="228" w:lineRule="auto"/>
              <w:jc w:val="center"/>
            </w:pPr>
          </w:p>
        </w:tc>
        <w:tc>
          <w:tcPr>
            <w:tcW w:w="901" w:type="dxa"/>
            <w:vAlign w:val="center"/>
          </w:tcPr>
          <w:p w14:paraId="393FDF6F" w14:textId="77777777" w:rsidR="00894D1B" w:rsidRDefault="00894D1B">
            <w:pPr>
              <w:spacing w:line="228" w:lineRule="auto"/>
              <w:jc w:val="center"/>
            </w:pPr>
          </w:p>
        </w:tc>
        <w:tc>
          <w:tcPr>
            <w:tcW w:w="901" w:type="dxa"/>
            <w:vAlign w:val="center"/>
          </w:tcPr>
          <w:p w14:paraId="626B8322" w14:textId="77777777" w:rsidR="00894D1B" w:rsidRDefault="00894D1B">
            <w:pPr>
              <w:spacing w:line="228" w:lineRule="auto"/>
              <w:jc w:val="center"/>
            </w:pPr>
          </w:p>
        </w:tc>
        <w:tc>
          <w:tcPr>
            <w:tcW w:w="901" w:type="dxa"/>
            <w:vAlign w:val="center"/>
          </w:tcPr>
          <w:p w14:paraId="51929913" w14:textId="77777777" w:rsidR="00894D1B" w:rsidRDefault="00894D1B">
            <w:pPr>
              <w:spacing w:line="228" w:lineRule="auto"/>
              <w:jc w:val="center"/>
            </w:pPr>
          </w:p>
        </w:tc>
        <w:tc>
          <w:tcPr>
            <w:tcW w:w="901" w:type="dxa"/>
            <w:vAlign w:val="center"/>
          </w:tcPr>
          <w:p w14:paraId="0007530F" w14:textId="77777777" w:rsidR="00894D1B" w:rsidRDefault="00894D1B">
            <w:pPr>
              <w:spacing w:line="228" w:lineRule="auto"/>
              <w:jc w:val="center"/>
            </w:pPr>
          </w:p>
        </w:tc>
      </w:tr>
      <w:tr w:rsidR="00894D1B" w14:paraId="37E137C7" w14:textId="77777777">
        <w:trPr>
          <w:cantSplit/>
          <w:jc w:val="center"/>
        </w:trPr>
        <w:tc>
          <w:tcPr>
            <w:tcW w:w="5051" w:type="dxa"/>
            <w:vAlign w:val="center"/>
          </w:tcPr>
          <w:p w14:paraId="03CD9C8D" w14:textId="77777777" w:rsidR="00894D1B" w:rsidRDefault="00DF15DA">
            <w:pPr>
              <w:spacing w:line="228" w:lineRule="auto"/>
              <w:jc w:val="left"/>
            </w:pPr>
            <w:r>
              <w:rPr>
                <w:sz w:val="16"/>
              </w:rPr>
              <w:t>1.3. Elaboración del marco teórico conceptual</w:t>
            </w:r>
          </w:p>
        </w:tc>
        <w:tc>
          <w:tcPr>
            <w:tcW w:w="901" w:type="dxa"/>
            <w:vAlign w:val="center"/>
          </w:tcPr>
          <w:p w14:paraId="01FB6E92" w14:textId="77777777" w:rsidR="00894D1B" w:rsidRDefault="00894D1B">
            <w:pPr>
              <w:spacing w:line="228" w:lineRule="auto"/>
              <w:jc w:val="center"/>
            </w:pPr>
          </w:p>
        </w:tc>
        <w:tc>
          <w:tcPr>
            <w:tcW w:w="901" w:type="dxa"/>
            <w:vAlign w:val="center"/>
          </w:tcPr>
          <w:p w14:paraId="25CD83FF" w14:textId="77777777" w:rsidR="00894D1B" w:rsidRDefault="00894D1B">
            <w:pPr>
              <w:spacing w:line="228" w:lineRule="auto"/>
              <w:jc w:val="center"/>
            </w:pPr>
          </w:p>
        </w:tc>
        <w:tc>
          <w:tcPr>
            <w:tcW w:w="901" w:type="dxa"/>
            <w:vAlign w:val="center"/>
          </w:tcPr>
          <w:p w14:paraId="584DA6E1" w14:textId="77777777" w:rsidR="00894D1B" w:rsidRDefault="00DF15DA">
            <w:pPr>
              <w:spacing w:line="228" w:lineRule="auto"/>
              <w:jc w:val="center"/>
            </w:pPr>
            <w:r>
              <w:rPr>
                <w:sz w:val="20"/>
              </w:rPr>
              <w:t>●</w:t>
            </w:r>
          </w:p>
        </w:tc>
        <w:tc>
          <w:tcPr>
            <w:tcW w:w="901" w:type="dxa"/>
            <w:vAlign w:val="center"/>
          </w:tcPr>
          <w:p w14:paraId="3607DD08" w14:textId="77777777" w:rsidR="00894D1B" w:rsidRDefault="00894D1B">
            <w:pPr>
              <w:spacing w:line="228" w:lineRule="auto"/>
              <w:jc w:val="center"/>
            </w:pPr>
          </w:p>
        </w:tc>
        <w:tc>
          <w:tcPr>
            <w:tcW w:w="901" w:type="dxa"/>
            <w:vAlign w:val="center"/>
          </w:tcPr>
          <w:p w14:paraId="66B746D5" w14:textId="77777777" w:rsidR="00894D1B" w:rsidRDefault="00894D1B">
            <w:pPr>
              <w:spacing w:line="228" w:lineRule="auto"/>
              <w:jc w:val="center"/>
            </w:pPr>
          </w:p>
        </w:tc>
        <w:tc>
          <w:tcPr>
            <w:tcW w:w="901" w:type="dxa"/>
            <w:vAlign w:val="center"/>
          </w:tcPr>
          <w:p w14:paraId="20254BCC" w14:textId="77777777" w:rsidR="00894D1B" w:rsidRDefault="00894D1B">
            <w:pPr>
              <w:spacing w:line="228" w:lineRule="auto"/>
              <w:jc w:val="center"/>
            </w:pPr>
          </w:p>
        </w:tc>
        <w:tc>
          <w:tcPr>
            <w:tcW w:w="901" w:type="dxa"/>
            <w:vAlign w:val="center"/>
          </w:tcPr>
          <w:p w14:paraId="51D99299" w14:textId="77777777" w:rsidR="00894D1B" w:rsidRDefault="00894D1B">
            <w:pPr>
              <w:spacing w:line="228" w:lineRule="auto"/>
              <w:jc w:val="center"/>
            </w:pPr>
          </w:p>
        </w:tc>
        <w:tc>
          <w:tcPr>
            <w:tcW w:w="901" w:type="dxa"/>
            <w:vAlign w:val="center"/>
          </w:tcPr>
          <w:p w14:paraId="22D9C7FB" w14:textId="77777777" w:rsidR="00894D1B" w:rsidRDefault="00894D1B">
            <w:pPr>
              <w:spacing w:line="228" w:lineRule="auto"/>
              <w:jc w:val="center"/>
            </w:pPr>
          </w:p>
        </w:tc>
        <w:tc>
          <w:tcPr>
            <w:tcW w:w="901" w:type="dxa"/>
            <w:vAlign w:val="center"/>
          </w:tcPr>
          <w:p w14:paraId="17D9BE34" w14:textId="77777777" w:rsidR="00894D1B" w:rsidRDefault="00894D1B">
            <w:pPr>
              <w:spacing w:line="228" w:lineRule="auto"/>
              <w:jc w:val="center"/>
            </w:pPr>
          </w:p>
        </w:tc>
        <w:tc>
          <w:tcPr>
            <w:tcW w:w="901" w:type="dxa"/>
            <w:vAlign w:val="center"/>
          </w:tcPr>
          <w:p w14:paraId="17629873" w14:textId="77777777" w:rsidR="00894D1B" w:rsidRDefault="00894D1B">
            <w:pPr>
              <w:spacing w:line="228" w:lineRule="auto"/>
              <w:jc w:val="center"/>
            </w:pPr>
          </w:p>
        </w:tc>
        <w:tc>
          <w:tcPr>
            <w:tcW w:w="901" w:type="dxa"/>
            <w:vAlign w:val="center"/>
          </w:tcPr>
          <w:p w14:paraId="3C7F3929" w14:textId="77777777" w:rsidR="00894D1B" w:rsidRDefault="00894D1B">
            <w:pPr>
              <w:spacing w:line="228" w:lineRule="auto"/>
              <w:jc w:val="center"/>
            </w:pPr>
          </w:p>
        </w:tc>
        <w:tc>
          <w:tcPr>
            <w:tcW w:w="901" w:type="dxa"/>
            <w:vAlign w:val="center"/>
          </w:tcPr>
          <w:p w14:paraId="77C0BB60" w14:textId="77777777" w:rsidR="00894D1B" w:rsidRDefault="00894D1B">
            <w:pPr>
              <w:spacing w:line="228" w:lineRule="auto"/>
              <w:jc w:val="center"/>
            </w:pPr>
          </w:p>
        </w:tc>
      </w:tr>
      <w:tr w:rsidR="00894D1B" w14:paraId="7DB792F3" w14:textId="77777777">
        <w:trPr>
          <w:cantSplit/>
          <w:jc w:val="center"/>
        </w:trPr>
        <w:tc>
          <w:tcPr>
            <w:tcW w:w="15863" w:type="dxa"/>
            <w:gridSpan w:val="13"/>
            <w:vAlign w:val="center"/>
          </w:tcPr>
          <w:p w14:paraId="5625A854" w14:textId="77777777" w:rsidR="00894D1B" w:rsidRDefault="00DF15DA">
            <w:pPr>
              <w:spacing w:line="228" w:lineRule="auto"/>
              <w:jc w:val="center"/>
            </w:pPr>
            <w:r>
              <w:rPr>
                <w:b/>
                <w:sz w:val="16"/>
              </w:rPr>
              <w:t>2. Diagnóstico inicial de la flota de motoniveladoras</w:t>
            </w:r>
          </w:p>
        </w:tc>
      </w:tr>
      <w:tr w:rsidR="00894D1B" w14:paraId="2B3896F3" w14:textId="77777777">
        <w:trPr>
          <w:cantSplit/>
          <w:jc w:val="center"/>
        </w:trPr>
        <w:tc>
          <w:tcPr>
            <w:tcW w:w="5051" w:type="dxa"/>
            <w:vAlign w:val="center"/>
          </w:tcPr>
          <w:p w14:paraId="068D7ED3" w14:textId="77777777" w:rsidR="00894D1B" w:rsidRDefault="00DF15DA">
            <w:pPr>
              <w:spacing w:line="228" w:lineRule="auto"/>
              <w:jc w:val="left"/>
            </w:pPr>
            <w:r>
              <w:rPr>
                <w:sz w:val="16"/>
              </w:rPr>
              <w:t>2.1. Evaluación del estado actual de las motoniveladoras CAT 24M</w:t>
            </w:r>
          </w:p>
        </w:tc>
        <w:tc>
          <w:tcPr>
            <w:tcW w:w="901" w:type="dxa"/>
            <w:vAlign w:val="center"/>
          </w:tcPr>
          <w:p w14:paraId="7D471294" w14:textId="77777777" w:rsidR="00894D1B" w:rsidRDefault="00894D1B">
            <w:pPr>
              <w:spacing w:line="228" w:lineRule="auto"/>
              <w:jc w:val="center"/>
            </w:pPr>
          </w:p>
        </w:tc>
        <w:tc>
          <w:tcPr>
            <w:tcW w:w="901" w:type="dxa"/>
            <w:vAlign w:val="center"/>
          </w:tcPr>
          <w:p w14:paraId="2AA0C53B" w14:textId="77777777" w:rsidR="00894D1B" w:rsidRDefault="00DF15DA">
            <w:pPr>
              <w:spacing w:line="228" w:lineRule="auto"/>
              <w:jc w:val="center"/>
            </w:pPr>
            <w:r>
              <w:rPr>
                <w:sz w:val="20"/>
              </w:rPr>
              <w:t>●</w:t>
            </w:r>
          </w:p>
        </w:tc>
        <w:tc>
          <w:tcPr>
            <w:tcW w:w="901" w:type="dxa"/>
            <w:vAlign w:val="center"/>
          </w:tcPr>
          <w:p w14:paraId="74BB3FDF" w14:textId="77777777" w:rsidR="00894D1B" w:rsidRDefault="00DF15DA">
            <w:pPr>
              <w:spacing w:line="228" w:lineRule="auto"/>
              <w:jc w:val="center"/>
            </w:pPr>
            <w:r>
              <w:rPr>
                <w:sz w:val="20"/>
              </w:rPr>
              <w:t>●</w:t>
            </w:r>
          </w:p>
        </w:tc>
        <w:tc>
          <w:tcPr>
            <w:tcW w:w="901" w:type="dxa"/>
            <w:vAlign w:val="center"/>
          </w:tcPr>
          <w:p w14:paraId="4E8E4D3D" w14:textId="77777777" w:rsidR="00894D1B" w:rsidRDefault="00894D1B">
            <w:pPr>
              <w:spacing w:line="228" w:lineRule="auto"/>
              <w:jc w:val="center"/>
            </w:pPr>
          </w:p>
        </w:tc>
        <w:tc>
          <w:tcPr>
            <w:tcW w:w="901" w:type="dxa"/>
            <w:vAlign w:val="center"/>
          </w:tcPr>
          <w:p w14:paraId="4436077C" w14:textId="77777777" w:rsidR="00894D1B" w:rsidRDefault="00894D1B">
            <w:pPr>
              <w:spacing w:line="228" w:lineRule="auto"/>
              <w:jc w:val="center"/>
            </w:pPr>
          </w:p>
        </w:tc>
        <w:tc>
          <w:tcPr>
            <w:tcW w:w="901" w:type="dxa"/>
            <w:vAlign w:val="center"/>
          </w:tcPr>
          <w:p w14:paraId="67C9F038" w14:textId="77777777" w:rsidR="00894D1B" w:rsidRDefault="00894D1B">
            <w:pPr>
              <w:spacing w:line="228" w:lineRule="auto"/>
              <w:jc w:val="center"/>
            </w:pPr>
          </w:p>
        </w:tc>
        <w:tc>
          <w:tcPr>
            <w:tcW w:w="901" w:type="dxa"/>
            <w:vAlign w:val="center"/>
          </w:tcPr>
          <w:p w14:paraId="49117BD2" w14:textId="77777777" w:rsidR="00894D1B" w:rsidRDefault="00894D1B">
            <w:pPr>
              <w:spacing w:line="228" w:lineRule="auto"/>
              <w:jc w:val="center"/>
            </w:pPr>
          </w:p>
        </w:tc>
        <w:tc>
          <w:tcPr>
            <w:tcW w:w="901" w:type="dxa"/>
            <w:vAlign w:val="center"/>
          </w:tcPr>
          <w:p w14:paraId="3EC7FB36" w14:textId="77777777" w:rsidR="00894D1B" w:rsidRDefault="00894D1B">
            <w:pPr>
              <w:spacing w:line="228" w:lineRule="auto"/>
              <w:jc w:val="center"/>
            </w:pPr>
          </w:p>
        </w:tc>
        <w:tc>
          <w:tcPr>
            <w:tcW w:w="901" w:type="dxa"/>
            <w:vAlign w:val="center"/>
          </w:tcPr>
          <w:p w14:paraId="18FD0AE1" w14:textId="77777777" w:rsidR="00894D1B" w:rsidRDefault="00894D1B">
            <w:pPr>
              <w:spacing w:line="228" w:lineRule="auto"/>
              <w:jc w:val="center"/>
            </w:pPr>
          </w:p>
        </w:tc>
        <w:tc>
          <w:tcPr>
            <w:tcW w:w="901" w:type="dxa"/>
            <w:vAlign w:val="center"/>
          </w:tcPr>
          <w:p w14:paraId="3E971F6C" w14:textId="77777777" w:rsidR="00894D1B" w:rsidRDefault="00894D1B">
            <w:pPr>
              <w:spacing w:line="228" w:lineRule="auto"/>
              <w:jc w:val="center"/>
            </w:pPr>
          </w:p>
        </w:tc>
        <w:tc>
          <w:tcPr>
            <w:tcW w:w="901" w:type="dxa"/>
            <w:vAlign w:val="center"/>
          </w:tcPr>
          <w:p w14:paraId="469D493A" w14:textId="77777777" w:rsidR="00894D1B" w:rsidRDefault="00894D1B">
            <w:pPr>
              <w:spacing w:line="228" w:lineRule="auto"/>
              <w:jc w:val="center"/>
            </w:pPr>
          </w:p>
        </w:tc>
        <w:tc>
          <w:tcPr>
            <w:tcW w:w="901" w:type="dxa"/>
            <w:vAlign w:val="center"/>
          </w:tcPr>
          <w:p w14:paraId="1B0F0B7E" w14:textId="77777777" w:rsidR="00894D1B" w:rsidRDefault="00894D1B">
            <w:pPr>
              <w:spacing w:line="228" w:lineRule="auto"/>
              <w:jc w:val="center"/>
            </w:pPr>
          </w:p>
        </w:tc>
      </w:tr>
      <w:tr w:rsidR="00894D1B" w14:paraId="1B46A1B2" w14:textId="77777777">
        <w:trPr>
          <w:cantSplit/>
          <w:jc w:val="center"/>
        </w:trPr>
        <w:tc>
          <w:tcPr>
            <w:tcW w:w="5051" w:type="dxa"/>
            <w:vAlign w:val="center"/>
          </w:tcPr>
          <w:p w14:paraId="3503A844" w14:textId="77777777" w:rsidR="00894D1B" w:rsidRDefault="00DF15DA">
            <w:pPr>
              <w:spacing w:line="228" w:lineRule="auto"/>
              <w:jc w:val="left"/>
            </w:pPr>
            <w:r>
              <w:rPr>
                <w:sz w:val="16"/>
              </w:rPr>
              <w:t>2.2. Identificación de fallas recurrentes en la flota</w:t>
            </w:r>
          </w:p>
        </w:tc>
        <w:tc>
          <w:tcPr>
            <w:tcW w:w="901" w:type="dxa"/>
            <w:vAlign w:val="center"/>
          </w:tcPr>
          <w:p w14:paraId="685B1730" w14:textId="77777777" w:rsidR="00894D1B" w:rsidRDefault="00894D1B">
            <w:pPr>
              <w:spacing w:line="228" w:lineRule="auto"/>
              <w:jc w:val="center"/>
            </w:pPr>
          </w:p>
        </w:tc>
        <w:tc>
          <w:tcPr>
            <w:tcW w:w="901" w:type="dxa"/>
            <w:vAlign w:val="center"/>
          </w:tcPr>
          <w:p w14:paraId="09956827" w14:textId="77777777" w:rsidR="00894D1B" w:rsidRDefault="00894D1B">
            <w:pPr>
              <w:spacing w:line="228" w:lineRule="auto"/>
              <w:jc w:val="center"/>
            </w:pPr>
          </w:p>
        </w:tc>
        <w:tc>
          <w:tcPr>
            <w:tcW w:w="901" w:type="dxa"/>
            <w:vAlign w:val="center"/>
          </w:tcPr>
          <w:p w14:paraId="43C9603B" w14:textId="77777777" w:rsidR="00894D1B" w:rsidRDefault="00DF15DA">
            <w:pPr>
              <w:spacing w:line="228" w:lineRule="auto"/>
              <w:jc w:val="center"/>
            </w:pPr>
            <w:r>
              <w:rPr>
                <w:sz w:val="20"/>
              </w:rPr>
              <w:t>●</w:t>
            </w:r>
          </w:p>
        </w:tc>
        <w:tc>
          <w:tcPr>
            <w:tcW w:w="901" w:type="dxa"/>
            <w:vAlign w:val="center"/>
          </w:tcPr>
          <w:p w14:paraId="1F7D9CE4" w14:textId="77777777" w:rsidR="00894D1B" w:rsidRDefault="00DF15DA">
            <w:pPr>
              <w:spacing w:line="228" w:lineRule="auto"/>
              <w:jc w:val="center"/>
            </w:pPr>
            <w:r>
              <w:rPr>
                <w:sz w:val="20"/>
              </w:rPr>
              <w:t>●</w:t>
            </w:r>
          </w:p>
        </w:tc>
        <w:tc>
          <w:tcPr>
            <w:tcW w:w="901" w:type="dxa"/>
            <w:vAlign w:val="center"/>
          </w:tcPr>
          <w:p w14:paraId="30F8880F" w14:textId="77777777" w:rsidR="00894D1B" w:rsidRDefault="00894D1B">
            <w:pPr>
              <w:spacing w:line="228" w:lineRule="auto"/>
              <w:jc w:val="center"/>
            </w:pPr>
          </w:p>
        </w:tc>
        <w:tc>
          <w:tcPr>
            <w:tcW w:w="901" w:type="dxa"/>
            <w:vAlign w:val="center"/>
          </w:tcPr>
          <w:p w14:paraId="498867E3" w14:textId="77777777" w:rsidR="00894D1B" w:rsidRDefault="00894D1B">
            <w:pPr>
              <w:spacing w:line="228" w:lineRule="auto"/>
              <w:jc w:val="center"/>
            </w:pPr>
          </w:p>
        </w:tc>
        <w:tc>
          <w:tcPr>
            <w:tcW w:w="901" w:type="dxa"/>
            <w:vAlign w:val="center"/>
          </w:tcPr>
          <w:p w14:paraId="11065166" w14:textId="77777777" w:rsidR="00894D1B" w:rsidRDefault="00894D1B">
            <w:pPr>
              <w:spacing w:line="228" w:lineRule="auto"/>
              <w:jc w:val="center"/>
            </w:pPr>
          </w:p>
        </w:tc>
        <w:tc>
          <w:tcPr>
            <w:tcW w:w="901" w:type="dxa"/>
            <w:vAlign w:val="center"/>
          </w:tcPr>
          <w:p w14:paraId="3A6D790B" w14:textId="77777777" w:rsidR="00894D1B" w:rsidRDefault="00894D1B">
            <w:pPr>
              <w:spacing w:line="228" w:lineRule="auto"/>
              <w:jc w:val="center"/>
            </w:pPr>
          </w:p>
        </w:tc>
        <w:tc>
          <w:tcPr>
            <w:tcW w:w="901" w:type="dxa"/>
            <w:vAlign w:val="center"/>
          </w:tcPr>
          <w:p w14:paraId="14C95D50" w14:textId="77777777" w:rsidR="00894D1B" w:rsidRDefault="00894D1B">
            <w:pPr>
              <w:spacing w:line="228" w:lineRule="auto"/>
              <w:jc w:val="center"/>
            </w:pPr>
          </w:p>
        </w:tc>
        <w:tc>
          <w:tcPr>
            <w:tcW w:w="901" w:type="dxa"/>
            <w:vAlign w:val="center"/>
          </w:tcPr>
          <w:p w14:paraId="0C0D7007" w14:textId="77777777" w:rsidR="00894D1B" w:rsidRDefault="00894D1B">
            <w:pPr>
              <w:spacing w:line="228" w:lineRule="auto"/>
              <w:jc w:val="center"/>
            </w:pPr>
          </w:p>
        </w:tc>
        <w:tc>
          <w:tcPr>
            <w:tcW w:w="901" w:type="dxa"/>
            <w:vAlign w:val="center"/>
          </w:tcPr>
          <w:p w14:paraId="7A8F653A" w14:textId="77777777" w:rsidR="00894D1B" w:rsidRDefault="00894D1B">
            <w:pPr>
              <w:spacing w:line="228" w:lineRule="auto"/>
              <w:jc w:val="center"/>
            </w:pPr>
          </w:p>
        </w:tc>
        <w:tc>
          <w:tcPr>
            <w:tcW w:w="901" w:type="dxa"/>
            <w:vAlign w:val="center"/>
          </w:tcPr>
          <w:p w14:paraId="6A2B541C" w14:textId="77777777" w:rsidR="00894D1B" w:rsidRDefault="00894D1B">
            <w:pPr>
              <w:spacing w:line="228" w:lineRule="auto"/>
              <w:jc w:val="center"/>
            </w:pPr>
          </w:p>
        </w:tc>
      </w:tr>
      <w:tr w:rsidR="00894D1B" w14:paraId="63818B1F" w14:textId="77777777">
        <w:trPr>
          <w:cantSplit/>
          <w:jc w:val="center"/>
        </w:trPr>
        <w:tc>
          <w:tcPr>
            <w:tcW w:w="5051" w:type="dxa"/>
            <w:vAlign w:val="center"/>
          </w:tcPr>
          <w:p w14:paraId="7FB5F63D" w14:textId="77777777" w:rsidR="00894D1B" w:rsidRDefault="00DF15DA">
            <w:pPr>
              <w:spacing w:line="228" w:lineRule="auto"/>
              <w:jc w:val="left"/>
            </w:pPr>
            <w:r>
              <w:rPr>
                <w:sz w:val="16"/>
              </w:rPr>
              <w:t>2.3. Análisis de datos históricos de mantenimiento</w:t>
            </w:r>
          </w:p>
        </w:tc>
        <w:tc>
          <w:tcPr>
            <w:tcW w:w="901" w:type="dxa"/>
            <w:vAlign w:val="center"/>
          </w:tcPr>
          <w:p w14:paraId="02B4746E" w14:textId="77777777" w:rsidR="00894D1B" w:rsidRDefault="00894D1B">
            <w:pPr>
              <w:spacing w:line="228" w:lineRule="auto"/>
              <w:jc w:val="center"/>
            </w:pPr>
          </w:p>
        </w:tc>
        <w:tc>
          <w:tcPr>
            <w:tcW w:w="901" w:type="dxa"/>
            <w:vAlign w:val="center"/>
          </w:tcPr>
          <w:p w14:paraId="5FE35396" w14:textId="77777777" w:rsidR="00894D1B" w:rsidRDefault="00894D1B">
            <w:pPr>
              <w:spacing w:line="228" w:lineRule="auto"/>
              <w:jc w:val="center"/>
            </w:pPr>
          </w:p>
        </w:tc>
        <w:tc>
          <w:tcPr>
            <w:tcW w:w="901" w:type="dxa"/>
            <w:vAlign w:val="center"/>
          </w:tcPr>
          <w:p w14:paraId="2F0A811B" w14:textId="77777777" w:rsidR="00894D1B" w:rsidRDefault="00894D1B">
            <w:pPr>
              <w:spacing w:line="228" w:lineRule="auto"/>
              <w:jc w:val="center"/>
            </w:pPr>
          </w:p>
        </w:tc>
        <w:tc>
          <w:tcPr>
            <w:tcW w:w="901" w:type="dxa"/>
            <w:vAlign w:val="center"/>
          </w:tcPr>
          <w:p w14:paraId="4107AA99" w14:textId="77777777" w:rsidR="00894D1B" w:rsidRDefault="00DF15DA">
            <w:pPr>
              <w:spacing w:line="228" w:lineRule="auto"/>
              <w:jc w:val="center"/>
            </w:pPr>
            <w:r>
              <w:rPr>
                <w:sz w:val="20"/>
              </w:rPr>
              <w:t>●</w:t>
            </w:r>
          </w:p>
        </w:tc>
        <w:tc>
          <w:tcPr>
            <w:tcW w:w="901" w:type="dxa"/>
            <w:vAlign w:val="center"/>
          </w:tcPr>
          <w:p w14:paraId="5E28757D" w14:textId="77777777" w:rsidR="00894D1B" w:rsidRDefault="00894D1B">
            <w:pPr>
              <w:spacing w:line="228" w:lineRule="auto"/>
              <w:jc w:val="center"/>
            </w:pPr>
          </w:p>
        </w:tc>
        <w:tc>
          <w:tcPr>
            <w:tcW w:w="901" w:type="dxa"/>
            <w:vAlign w:val="center"/>
          </w:tcPr>
          <w:p w14:paraId="5130284E" w14:textId="77777777" w:rsidR="00894D1B" w:rsidRDefault="00894D1B">
            <w:pPr>
              <w:spacing w:line="228" w:lineRule="auto"/>
              <w:jc w:val="center"/>
            </w:pPr>
          </w:p>
        </w:tc>
        <w:tc>
          <w:tcPr>
            <w:tcW w:w="901" w:type="dxa"/>
            <w:vAlign w:val="center"/>
          </w:tcPr>
          <w:p w14:paraId="3F8727C1" w14:textId="77777777" w:rsidR="00894D1B" w:rsidRDefault="00894D1B">
            <w:pPr>
              <w:spacing w:line="228" w:lineRule="auto"/>
              <w:jc w:val="center"/>
            </w:pPr>
          </w:p>
        </w:tc>
        <w:tc>
          <w:tcPr>
            <w:tcW w:w="901" w:type="dxa"/>
            <w:vAlign w:val="center"/>
          </w:tcPr>
          <w:p w14:paraId="3F0CF4C6" w14:textId="77777777" w:rsidR="00894D1B" w:rsidRDefault="00894D1B">
            <w:pPr>
              <w:spacing w:line="228" w:lineRule="auto"/>
              <w:jc w:val="center"/>
            </w:pPr>
          </w:p>
        </w:tc>
        <w:tc>
          <w:tcPr>
            <w:tcW w:w="901" w:type="dxa"/>
            <w:vAlign w:val="center"/>
          </w:tcPr>
          <w:p w14:paraId="6F172BB7" w14:textId="77777777" w:rsidR="00894D1B" w:rsidRDefault="00894D1B">
            <w:pPr>
              <w:spacing w:line="228" w:lineRule="auto"/>
              <w:jc w:val="center"/>
            </w:pPr>
          </w:p>
        </w:tc>
        <w:tc>
          <w:tcPr>
            <w:tcW w:w="901" w:type="dxa"/>
            <w:vAlign w:val="center"/>
          </w:tcPr>
          <w:p w14:paraId="66F4F8E0" w14:textId="77777777" w:rsidR="00894D1B" w:rsidRDefault="00894D1B">
            <w:pPr>
              <w:spacing w:line="228" w:lineRule="auto"/>
              <w:jc w:val="center"/>
            </w:pPr>
          </w:p>
        </w:tc>
        <w:tc>
          <w:tcPr>
            <w:tcW w:w="901" w:type="dxa"/>
            <w:vAlign w:val="center"/>
          </w:tcPr>
          <w:p w14:paraId="5EFC8AB5" w14:textId="77777777" w:rsidR="00894D1B" w:rsidRDefault="00894D1B">
            <w:pPr>
              <w:spacing w:line="228" w:lineRule="auto"/>
              <w:jc w:val="center"/>
            </w:pPr>
          </w:p>
        </w:tc>
        <w:tc>
          <w:tcPr>
            <w:tcW w:w="901" w:type="dxa"/>
            <w:vAlign w:val="center"/>
          </w:tcPr>
          <w:p w14:paraId="196219B9" w14:textId="77777777" w:rsidR="00894D1B" w:rsidRDefault="00894D1B">
            <w:pPr>
              <w:spacing w:line="228" w:lineRule="auto"/>
              <w:jc w:val="center"/>
            </w:pPr>
          </w:p>
        </w:tc>
      </w:tr>
      <w:tr w:rsidR="00894D1B" w14:paraId="067AB081" w14:textId="77777777">
        <w:trPr>
          <w:cantSplit/>
          <w:jc w:val="center"/>
        </w:trPr>
        <w:tc>
          <w:tcPr>
            <w:tcW w:w="15863" w:type="dxa"/>
            <w:gridSpan w:val="13"/>
            <w:vAlign w:val="center"/>
          </w:tcPr>
          <w:p w14:paraId="7BC317F3" w14:textId="77777777" w:rsidR="00894D1B" w:rsidRDefault="00DF15DA">
            <w:pPr>
              <w:spacing w:line="228" w:lineRule="auto"/>
              <w:jc w:val="center"/>
            </w:pPr>
            <w:r>
              <w:rPr>
                <w:b/>
                <w:sz w:val="16"/>
              </w:rPr>
              <w:t>3. Diseño metodológico</w:t>
            </w:r>
          </w:p>
        </w:tc>
      </w:tr>
      <w:tr w:rsidR="00894D1B" w14:paraId="640EE89C" w14:textId="77777777">
        <w:trPr>
          <w:cantSplit/>
          <w:jc w:val="center"/>
        </w:trPr>
        <w:tc>
          <w:tcPr>
            <w:tcW w:w="5051" w:type="dxa"/>
            <w:vAlign w:val="center"/>
          </w:tcPr>
          <w:p w14:paraId="2BD1F5A5" w14:textId="77777777" w:rsidR="00894D1B" w:rsidRDefault="00DF15DA">
            <w:pPr>
              <w:spacing w:line="228" w:lineRule="auto"/>
              <w:jc w:val="left"/>
            </w:pPr>
            <w:r>
              <w:rPr>
                <w:sz w:val="16"/>
              </w:rPr>
              <w:t>3.1. Definición de variables e indicadores de disponibilidad</w:t>
            </w:r>
          </w:p>
        </w:tc>
        <w:tc>
          <w:tcPr>
            <w:tcW w:w="901" w:type="dxa"/>
            <w:vAlign w:val="center"/>
          </w:tcPr>
          <w:p w14:paraId="30C977EF" w14:textId="77777777" w:rsidR="00894D1B" w:rsidRDefault="00894D1B">
            <w:pPr>
              <w:spacing w:line="228" w:lineRule="auto"/>
              <w:jc w:val="center"/>
            </w:pPr>
          </w:p>
        </w:tc>
        <w:tc>
          <w:tcPr>
            <w:tcW w:w="901" w:type="dxa"/>
            <w:vAlign w:val="center"/>
          </w:tcPr>
          <w:p w14:paraId="3C0AE01E" w14:textId="77777777" w:rsidR="00894D1B" w:rsidRDefault="00894D1B">
            <w:pPr>
              <w:spacing w:line="228" w:lineRule="auto"/>
              <w:jc w:val="center"/>
            </w:pPr>
          </w:p>
        </w:tc>
        <w:tc>
          <w:tcPr>
            <w:tcW w:w="901" w:type="dxa"/>
            <w:vAlign w:val="center"/>
          </w:tcPr>
          <w:p w14:paraId="0844C601" w14:textId="77777777" w:rsidR="00894D1B" w:rsidRDefault="00894D1B">
            <w:pPr>
              <w:spacing w:line="228" w:lineRule="auto"/>
              <w:jc w:val="center"/>
            </w:pPr>
          </w:p>
        </w:tc>
        <w:tc>
          <w:tcPr>
            <w:tcW w:w="901" w:type="dxa"/>
            <w:vAlign w:val="center"/>
          </w:tcPr>
          <w:p w14:paraId="516CC571" w14:textId="77777777" w:rsidR="00894D1B" w:rsidRDefault="00DF15DA">
            <w:pPr>
              <w:spacing w:line="228" w:lineRule="auto"/>
              <w:jc w:val="center"/>
            </w:pPr>
            <w:r>
              <w:rPr>
                <w:sz w:val="20"/>
              </w:rPr>
              <w:t>●</w:t>
            </w:r>
          </w:p>
        </w:tc>
        <w:tc>
          <w:tcPr>
            <w:tcW w:w="901" w:type="dxa"/>
            <w:vAlign w:val="center"/>
          </w:tcPr>
          <w:p w14:paraId="54DF58EA" w14:textId="77777777" w:rsidR="00894D1B" w:rsidRDefault="00DF15DA">
            <w:pPr>
              <w:spacing w:line="228" w:lineRule="auto"/>
              <w:jc w:val="center"/>
            </w:pPr>
            <w:r>
              <w:rPr>
                <w:sz w:val="20"/>
              </w:rPr>
              <w:t>●</w:t>
            </w:r>
          </w:p>
        </w:tc>
        <w:tc>
          <w:tcPr>
            <w:tcW w:w="901" w:type="dxa"/>
            <w:vAlign w:val="center"/>
          </w:tcPr>
          <w:p w14:paraId="1762F32F" w14:textId="77777777" w:rsidR="00894D1B" w:rsidRDefault="00894D1B">
            <w:pPr>
              <w:spacing w:line="228" w:lineRule="auto"/>
              <w:jc w:val="center"/>
            </w:pPr>
          </w:p>
        </w:tc>
        <w:tc>
          <w:tcPr>
            <w:tcW w:w="901" w:type="dxa"/>
            <w:vAlign w:val="center"/>
          </w:tcPr>
          <w:p w14:paraId="4A18144F" w14:textId="77777777" w:rsidR="00894D1B" w:rsidRDefault="00894D1B">
            <w:pPr>
              <w:spacing w:line="228" w:lineRule="auto"/>
              <w:jc w:val="center"/>
            </w:pPr>
          </w:p>
        </w:tc>
        <w:tc>
          <w:tcPr>
            <w:tcW w:w="901" w:type="dxa"/>
            <w:vAlign w:val="center"/>
          </w:tcPr>
          <w:p w14:paraId="18D00A6C" w14:textId="77777777" w:rsidR="00894D1B" w:rsidRDefault="00894D1B">
            <w:pPr>
              <w:spacing w:line="228" w:lineRule="auto"/>
              <w:jc w:val="center"/>
            </w:pPr>
          </w:p>
        </w:tc>
        <w:tc>
          <w:tcPr>
            <w:tcW w:w="901" w:type="dxa"/>
            <w:vAlign w:val="center"/>
          </w:tcPr>
          <w:p w14:paraId="002C7E0C" w14:textId="77777777" w:rsidR="00894D1B" w:rsidRDefault="00894D1B">
            <w:pPr>
              <w:spacing w:line="228" w:lineRule="auto"/>
              <w:jc w:val="center"/>
            </w:pPr>
          </w:p>
        </w:tc>
        <w:tc>
          <w:tcPr>
            <w:tcW w:w="901" w:type="dxa"/>
            <w:vAlign w:val="center"/>
          </w:tcPr>
          <w:p w14:paraId="45EC374D" w14:textId="77777777" w:rsidR="00894D1B" w:rsidRDefault="00894D1B">
            <w:pPr>
              <w:spacing w:line="228" w:lineRule="auto"/>
              <w:jc w:val="center"/>
            </w:pPr>
          </w:p>
        </w:tc>
        <w:tc>
          <w:tcPr>
            <w:tcW w:w="901" w:type="dxa"/>
            <w:vAlign w:val="center"/>
          </w:tcPr>
          <w:p w14:paraId="12124D82" w14:textId="77777777" w:rsidR="00894D1B" w:rsidRDefault="00894D1B">
            <w:pPr>
              <w:spacing w:line="228" w:lineRule="auto"/>
              <w:jc w:val="center"/>
            </w:pPr>
          </w:p>
        </w:tc>
        <w:tc>
          <w:tcPr>
            <w:tcW w:w="901" w:type="dxa"/>
            <w:vAlign w:val="center"/>
          </w:tcPr>
          <w:p w14:paraId="63342F7E" w14:textId="77777777" w:rsidR="00894D1B" w:rsidRDefault="00894D1B">
            <w:pPr>
              <w:spacing w:line="228" w:lineRule="auto"/>
              <w:jc w:val="center"/>
            </w:pPr>
          </w:p>
        </w:tc>
      </w:tr>
      <w:tr w:rsidR="00894D1B" w14:paraId="5E00AD4A" w14:textId="77777777">
        <w:trPr>
          <w:cantSplit/>
          <w:jc w:val="center"/>
        </w:trPr>
        <w:tc>
          <w:tcPr>
            <w:tcW w:w="5051" w:type="dxa"/>
            <w:vAlign w:val="center"/>
          </w:tcPr>
          <w:p w14:paraId="2AFEA1D5" w14:textId="77777777" w:rsidR="00894D1B" w:rsidRDefault="00DF15DA">
            <w:pPr>
              <w:spacing w:line="228" w:lineRule="auto"/>
              <w:jc w:val="left"/>
            </w:pPr>
            <w:r>
              <w:rPr>
                <w:sz w:val="16"/>
              </w:rPr>
              <w:t>3.2. Selección de técnicas de recolección de datos</w:t>
            </w:r>
          </w:p>
        </w:tc>
        <w:tc>
          <w:tcPr>
            <w:tcW w:w="901" w:type="dxa"/>
            <w:vAlign w:val="center"/>
          </w:tcPr>
          <w:p w14:paraId="05933735" w14:textId="77777777" w:rsidR="00894D1B" w:rsidRDefault="00894D1B">
            <w:pPr>
              <w:spacing w:line="228" w:lineRule="auto"/>
              <w:jc w:val="center"/>
            </w:pPr>
          </w:p>
        </w:tc>
        <w:tc>
          <w:tcPr>
            <w:tcW w:w="901" w:type="dxa"/>
            <w:vAlign w:val="center"/>
          </w:tcPr>
          <w:p w14:paraId="7BB9A306" w14:textId="77777777" w:rsidR="00894D1B" w:rsidRDefault="00894D1B">
            <w:pPr>
              <w:spacing w:line="228" w:lineRule="auto"/>
              <w:jc w:val="center"/>
            </w:pPr>
          </w:p>
        </w:tc>
        <w:tc>
          <w:tcPr>
            <w:tcW w:w="901" w:type="dxa"/>
            <w:vAlign w:val="center"/>
          </w:tcPr>
          <w:p w14:paraId="1BB014EB" w14:textId="77777777" w:rsidR="00894D1B" w:rsidRDefault="00894D1B">
            <w:pPr>
              <w:spacing w:line="228" w:lineRule="auto"/>
              <w:jc w:val="center"/>
            </w:pPr>
          </w:p>
        </w:tc>
        <w:tc>
          <w:tcPr>
            <w:tcW w:w="901" w:type="dxa"/>
            <w:vAlign w:val="center"/>
          </w:tcPr>
          <w:p w14:paraId="4D1F3909" w14:textId="77777777" w:rsidR="00894D1B" w:rsidRDefault="00894D1B">
            <w:pPr>
              <w:spacing w:line="228" w:lineRule="auto"/>
              <w:jc w:val="center"/>
            </w:pPr>
          </w:p>
        </w:tc>
        <w:tc>
          <w:tcPr>
            <w:tcW w:w="901" w:type="dxa"/>
            <w:vAlign w:val="center"/>
          </w:tcPr>
          <w:p w14:paraId="41DBFAEA" w14:textId="77777777" w:rsidR="00894D1B" w:rsidRDefault="00DF15DA">
            <w:pPr>
              <w:spacing w:line="228" w:lineRule="auto"/>
              <w:jc w:val="center"/>
            </w:pPr>
            <w:r>
              <w:rPr>
                <w:sz w:val="20"/>
              </w:rPr>
              <w:t>●</w:t>
            </w:r>
          </w:p>
        </w:tc>
        <w:tc>
          <w:tcPr>
            <w:tcW w:w="901" w:type="dxa"/>
            <w:vAlign w:val="center"/>
          </w:tcPr>
          <w:p w14:paraId="2F35CB62" w14:textId="77777777" w:rsidR="00894D1B" w:rsidRDefault="00894D1B">
            <w:pPr>
              <w:spacing w:line="228" w:lineRule="auto"/>
              <w:jc w:val="center"/>
            </w:pPr>
          </w:p>
        </w:tc>
        <w:tc>
          <w:tcPr>
            <w:tcW w:w="901" w:type="dxa"/>
            <w:vAlign w:val="center"/>
          </w:tcPr>
          <w:p w14:paraId="3DC8496A" w14:textId="77777777" w:rsidR="00894D1B" w:rsidRDefault="00894D1B">
            <w:pPr>
              <w:spacing w:line="228" w:lineRule="auto"/>
              <w:jc w:val="center"/>
            </w:pPr>
          </w:p>
        </w:tc>
        <w:tc>
          <w:tcPr>
            <w:tcW w:w="901" w:type="dxa"/>
            <w:vAlign w:val="center"/>
          </w:tcPr>
          <w:p w14:paraId="47B5470B" w14:textId="77777777" w:rsidR="00894D1B" w:rsidRDefault="00894D1B">
            <w:pPr>
              <w:spacing w:line="228" w:lineRule="auto"/>
              <w:jc w:val="center"/>
            </w:pPr>
          </w:p>
        </w:tc>
        <w:tc>
          <w:tcPr>
            <w:tcW w:w="901" w:type="dxa"/>
            <w:vAlign w:val="center"/>
          </w:tcPr>
          <w:p w14:paraId="10733B2E" w14:textId="77777777" w:rsidR="00894D1B" w:rsidRDefault="00894D1B">
            <w:pPr>
              <w:spacing w:line="228" w:lineRule="auto"/>
              <w:jc w:val="center"/>
            </w:pPr>
          </w:p>
        </w:tc>
        <w:tc>
          <w:tcPr>
            <w:tcW w:w="901" w:type="dxa"/>
            <w:vAlign w:val="center"/>
          </w:tcPr>
          <w:p w14:paraId="2FB20072" w14:textId="77777777" w:rsidR="00894D1B" w:rsidRDefault="00894D1B">
            <w:pPr>
              <w:spacing w:line="228" w:lineRule="auto"/>
              <w:jc w:val="center"/>
            </w:pPr>
          </w:p>
        </w:tc>
        <w:tc>
          <w:tcPr>
            <w:tcW w:w="901" w:type="dxa"/>
            <w:vAlign w:val="center"/>
          </w:tcPr>
          <w:p w14:paraId="5AC7D9BF" w14:textId="77777777" w:rsidR="00894D1B" w:rsidRDefault="00894D1B">
            <w:pPr>
              <w:spacing w:line="228" w:lineRule="auto"/>
              <w:jc w:val="center"/>
            </w:pPr>
          </w:p>
        </w:tc>
        <w:tc>
          <w:tcPr>
            <w:tcW w:w="901" w:type="dxa"/>
            <w:vAlign w:val="center"/>
          </w:tcPr>
          <w:p w14:paraId="3FF96767" w14:textId="77777777" w:rsidR="00894D1B" w:rsidRDefault="00894D1B">
            <w:pPr>
              <w:spacing w:line="228" w:lineRule="auto"/>
              <w:jc w:val="center"/>
            </w:pPr>
          </w:p>
        </w:tc>
      </w:tr>
      <w:tr w:rsidR="00894D1B" w14:paraId="366408C6" w14:textId="77777777">
        <w:trPr>
          <w:cantSplit/>
          <w:jc w:val="center"/>
        </w:trPr>
        <w:tc>
          <w:tcPr>
            <w:tcW w:w="5051" w:type="dxa"/>
            <w:vAlign w:val="center"/>
          </w:tcPr>
          <w:p w14:paraId="5B04C5AD" w14:textId="77777777" w:rsidR="00894D1B" w:rsidRDefault="00DF15DA">
            <w:pPr>
              <w:spacing w:line="228" w:lineRule="auto"/>
              <w:jc w:val="left"/>
            </w:pPr>
            <w:r>
              <w:rPr>
                <w:sz w:val="16"/>
              </w:rPr>
              <w:t>3.3. Elaboración de instrumentos de medición</w:t>
            </w:r>
          </w:p>
        </w:tc>
        <w:tc>
          <w:tcPr>
            <w:tcW w:w="901" w:type="dxa"/>
            <w:vAlign w:val="center"/>
          </w:tcPr>
          <w:p w14:paraId="612056DC" w14:textId="77777777" w:rsidR="00894D1B" w:rsidRDefault="00894D1B">
            <w:pPr>
              <w:spacing w:line="228" w:lineRule="auto"/>
              <w:jc w:val="center"/>
            </w:pPr>
          </w:p>
        </w:tc>
        <w:tc>
          <w:tcPr>
            <w:tcW w:w="901" w:type="dxa"/>
            <w:vAlign w:val="center"/>
          </w:tcPr>
          <w:p w14:paraId="30B12E08" w14:textId="77777777" w:rsidR="00894D1B" w:rsidRDefault="00894D1B">
            <w:pPr>
              <w:spacing w:line="228" w:lineRule="auto"/>
              <w:jc w:val="center"/>
            </w:pPr>
          </w:p>
        </w:tc>
        <w:tc>
          <w:tcPr>
            <w:tcW w:w="901" w:type="dxa"/>
            <w:vAlign w:val="center"/>
          </w:tcPr>
          <w:p w14:paraId="183FC944" w14:textId="77777777" w:rsidR="00894D1B" w:rsidRDefault="00894D1B">
            <w:pPr>
              <w:spacing w:line="228" w:lineRule="auto"/>
              <w:jc w:val="center"/>
            </w:pPr>
          </w:p>
        </w:tc>
        <w:tc>
          <w:tcPr>
            <w:tcW w:w="901" w:type="dxa"/>
            <w:vAlign w:val="center"/>
          </w:tcPr>
          <w:p w14:paraId="6218FFCE" w14:textId="77777777" w:rsidR="00894D1B" w:rsidRDefault="00894D1B">
            <w:pPr>
              <w:spacing w:line="228" w:lineRule="auto"/>
              <w:jc w:val="center"/>
            </w:pPr>
          </w:p>
        </w:tc>
        <w:tc>
          <w:tcPr>
            <w:tcW w:w="901" w:type="dxa"/>
            <w:vAlign w:val="center"/>
          </w:tcPr>
          <w:p w14:paraId="741A7453" w14:textId="77777777" w:rsidR="00894D1B" w:rsidRDefault="00DF15DA">
            <w:pPr>
              <w:spacing w:line="228" w:lineRule="auto"/>
              <w:jc w:val="center"/>
            </w:pPr>
            <w:r>
              <w:rPr>
                <w:sz w:val="20"/>
              </w:rPr>
              <w:t>●</w:t>
            </w:r>
          </w:p>
        </w:tc>
        <w:tc>
          <w:tcPr>
            <w:tcW w:w="901" w:type="dxa"/>
            <w:vAlign w:val="center"/>
          </w:tcPr>
          <w:p w14:paraId="35ED82F9" w14:textId="77777777" w:rsidR="00894D1B" w:rsidRDefault="00DF15DA">
            <w:pPr>
              <w:spacing w:line="228" w:lineRule="auto"/>
              <w:jc w:val="center"/>
            </w:pPr>
            <w:r>
              <w:rPr>
                <w:sz w:val="20"/>
              </w:rPr>
              <w:t>●</w:t>
            </w:r>
          </w:p>
        </w:tc>
        <w:tc>
          <w:tcPr>
            <w:tcW w:w="901" w:type="dxa"/>
            <w:vAlign w:val="center"/>
          </w:tcPr>
          <w:p w14:paraId="73C656CE" w14:textId="77777777" w:rsidR="00894D1B" w:rsidRDefault="00894D1B">
            <w:pPr>
              <w:spacing w:line="228" w:lineRule="auto"/>
              <w:jc w:val="center"/>
            </w:pPr>
          </w:p>
        </w:tc>
        <w:tc>
          <w:tcPr>
            <w:tcW w:w="901" w:type="dxa"/>
            <w:vAlign w:val="center"/>
          </w:tcPr>
          <w:p w14:paraId="1AFD2090" w14:textId="77777777" w:rsidR="00894D1B" w:rsidRDefault="00894D1B">
            <w:pPr>
              <w:spacing w:line="228" w:lineRule="auto"/>
              <w:jc w:val="center"/>
            </w:pPr>
          </w:p>
        </w:tc>
        <w:tc>
          <w:tcPr>
            <w:tcW w:w="901" w:type="dxa"/>
            <w:vAlign w:val="center"/>
          </w:tcPr>
          <w:p w14:paraId="7BD6F45F" w14:textId="77777777" w:rsidR="00894D1B" w:rsidRDefault="00894D1B">
            <w:pPr>
              <w:spacing w:line="228" w:lineRule="auto"/>
              <w:jc w:val="center"/>
            </w:pPr>
          </w:p>
        </w:tc>
        <w:tc>
          <w:tcPr>
            <w:tcW w:w="901" w:type="dxa"/>
            <w:vAlign w:val="center"/>
          </w:tcPr>
          <w:p w14:paraId="0069EC55" w14:textId="77777777" w:rsidR="00894D1B" w:rsidRDefault="00894D1B">
            <w:pPr>
              <w:spacing w:line="228" w:lineRule="auto"/>
              <w:jc w:val="center"/>
            </w:pPr>
          </w:p>
        </w:tc>
        <w:tc>
          <w:tcPr>
            <w:tcW w:w="901" w:type="dxa"/>
            <w:vAlign w:val="center"/>
          </w:tcPr>
          <w:p w14:paraId="7A9C2A41" w14:textId="77777777" w:rsidR="00894D1B" w:rsidRDefault="00894D1B">
            <w:pPr>
              <w:spacing w:line="228" w:lineRule="auto"/>
              <w:jc w:val="center"/>
            </w:pPr>
          </w:p>
        </w:tc>
        <w:tc>
          <w:tcPr>
            <w:tcW w:w="901" w:type="dxa"/>
            <w:vAlign w:val="center"/>
          </w:tcPr>
          <w:p w14:paraId="540DF45A" w14:textId="77777777" w:rsidR="00894D1B" w:rsidRDefault="00894D1B">
            <w:pPr>
              <w:spacing w:line="228" w:lineRule="auto"/>
              <w:jc w:val="center"/>
            </w:pPr>
          </w:p>
        </w:tc>
      </w:tr>
      <w:tr w:rsidR="00894D1B" w14:paraId="4BC4FEAA" w14:textId="77777777">
        <w:trPr>
          <w:cantSplit/>
          <w:jc w:val="center"/>
        </w:trPr>
        <w:tc>
          <w:tcPr>
            <w:tcW w:w="15863" w:type="dxa"/>
            <w:gridSpan w:val="13"/>
            <w:vAlign w:val="center"/>
          </w:tcPr>
          <w:p w14:paraId="36B152DF" w14:textId="77777777" w:rsidR="00894D1B" w:rsidRDefault="00DF15DA">
            <w:pPr>
              <w:spacing w:line="228" w:lineRule="auto"/>
              <w:jc w:val="center"/>
            </w:pPr>
            <w:r>
              <w:rPr>
                <w:b/>
                <w:sz w:val="16"/>
              </w:rPr>
              <w:t>4. Implementación del plan RCM</w:t>
            </w:r>
          </w:p>
        </w:tc>
      </w:tr>
      <w:tr w:rsidR="00894D1B" w14:paraId="6872D41C" w14:textId="77777777">
        <w:trPr>
          <w:cantSplit/>
          <w:jc w:val="center"/>
        </w:trPr>
        <w:tc>
          <w:tcPr>
            <w:tcW w:w="5051" w:type="dxa"/>
            <w:vAlign w:val="center"/>
          </w:tcPr>
          <w:p w14:paraId="5F6AAECD" w14:textId="77777777" w:rsidR="00894D1B" w:rsidRDefault="00DF15DA">
            <w:pPr>
              <w:spacing w:line="228" w:lineRule="auto"/>
              <w:jc w:val="left"/>
            </w:pPr>
            <w:r>
              <w:rPr>
                <w:sz w:val="16"/>
              </w:rPr>
              <w:t>4.1. Capacitación del personal en mantenimiento centrado en confiabilidad</w:t>
            </w:r>
          </w:p>
        </w:tc>
        <w:tc>
          <w:tcPr>
            <w:tcW w:w="901" w:type="dxa"/>
            <w:vAlign w:val="center"/>
          </w:tcPr>
          <w:p w14:paraId="1AC0CFA8" w14:textId="77777777" w:rsidR="00894D1B" w:rsidRDefault="00894D1B">
            <w:pPr>
              <w:spacing w:line="228" w:lineRule="auto"/>
              <w:jc w:val="center"/>
            </w:pPr>
          </w:p>
        </w:tc>
        <w:tc>
          <w:tcPr>
            <w:tcW w:w="901" w:type="dxa"/>
            <w:vAlign w:val="center"/>
          </w:tcPr>
          <w:p w14:paraId="71EB2A0F" w14:textId="77777777" w:rsidR="00894D1B" w:rsidRDefault="00894D1B">
            <w:pPr>
              <w:spacing w:line="228" w:lineRule="auto"/>
              <w:jc w:val="center"/>
            </w:pPr>
          </w:p>
        </w:tc>
        <w:tc>
          <w:tcPr>
            <w:tcW w:w="901" w:type="dxa"/>
            <w:vAlign w:val="center"/>
          </w:tcPr>
          <w:p w14:paraId="65B96CF8" w14:textId="77777777" w:rsidR="00894D1B" w:rsidRDefault="00894D1B">
            <w:pPr>
              <w:spacing w:line="228" w:lineRule="auto"/>
              <w:jc w:val="center"/>
            </w:pPr>
          </w:p>
        </w:tc>
        <w:tc>
          <w:tcPr>
            <w:tcW w:w="901" w:type="dxa"/>
            <w:vAlign w:val="center"/>
          </w:tcPr>
          <w:p w14:paraId="1596591D" w14:textId="77777777" w:rsidR="00894D1B" w:rsidRDefault="00894D1B">
            <w:pPr>
              <w:spacing w:line="228" w:lineRule="auto"/>
              <w:jc w:val="center"/>
            </w:pPr>
          </w:p>
        </w:tc>
        <w:tc>
          <w:tcPr>
            <w:tcW w:w="901" w:type="dxa"/>
            <w:vAlign w:val="center"/>
          </w:tcPr>
          <w:p w14:paraId="43E55A0B" w14:textId="77777777" w:rsidR="00894D1B" w:rsidRDefault="00894D1B">
            <w:pPr>
              <w:spacing w:line="228" w:lineRule="auto"/>
              <w:jc w:val="center"/>
            </w:pPr>
          </w:p>
        </w:tc>
        <w:tc>
          <w:tcPr>
            <w:tcW w:w="901" w:type="dxa"/>
            <w:vAlign w:val="center"/>
          </w:tcPr>
          <w:p w14:paraId="50BC2DCA" w14:textId="77777777" w:rsidR="00894D1B" w:rsidRDefault="00DF15DA">
            <w:pPr>
              <w:spacing w:line="228" w:lineRule="auto"/>
              <w:jc w:val="center"/>
            </w:pPr>
            <w:r>
              <w:rPr>
                <w:sz w:val="20"/>
              </w:rPr>
              <w:t>●</w:t>
            </w:r>
          </w:p>
        </w:tc>
        <w:tc>
          <w:tcPr>
            <w:tcW w:w="901" w:type="dxa"/>
            <w:vAlign w:val="center"/>
          </w:tcPr>
          <w:p w14:paraId="5E357765" w14:textId="77777777" w:rsidR="00894D1B" w:rsidRDefault="00894D1B">
            <w:pPr>
              <w:spacing w:line="228" w:lineRule="auto"/>
              <w:jc w:val="center"/>
            </w:pPr>
          </w:p>
        </w:tc>
        <w:tc>
          <w:tcPr>
            <w:tcW w:w="901" w:type="dxa"/>
            <w:vAlign w:val="center"/>
          </w:tcPr>
          <w:p w14:paraId="443255CD" w14:textId="77777777" w:rsidR="00894D1B" w:rsidRDefault="00894D1B">
            <w:pPr>
              <w:spacing w:line="228" w:lineRule="auto"/>
              <w:jc w:val="center"/>
            </w:pPr>
          </w:p>
        </w:tc>
        <w:tc>
          <w:tcPr>
            <w:tcW w:w="901" w:type="dxa"/>
            <w:vAlign w:val="center"/>
          </w:tcPr>
          <w:p w14:paraId="5A1279D4" w14:textId="77777777" w:rsidR="00894D1B" w:rsidRDefault="00894D1B">
            <w:pPr>
              <w:spacing w:line="228" w:lineRule="auto"/>
              <w:jc w:val="center"/>
            </w:pPr>
          </w:p>
        </w:tc>
        <w:tc>
          <w:tcPr>
            <w:tcW w:w="901" w:type="dxa"/>
            <w:vAlign w:val="center"/>
          </w:tcPr>
          <w:p w14:paraId="11D8AA7C" w14:textId="77777777" w:rsidR="00894D1B" w:rsidRDefault="00894D1B">
            <w:pPr>
              <w:spacing w:line="228" w:lineRule="auto"/>
              <w:jc w:val="center"/>
            </w:pPr>
          </w:p>
        </w:tc>
        <w:tc>
          <w:tcPr>
            <w:tcW w:w="901" w:type="dxa"/>
            <w:vAlign w:val="center"/>
          </w:tcPr>
          <w:p w14:paraId="4011232D" w14:textId="77777777" w:rsidR="00894D1B" w:rsidRDefault="00894D1B">
            <w:pPr>
              <w:spacing w:line="228" w:lineRule="auto"/>
              <w:jc w:val="center"/>
            </w:pPr>
          </w:p>
        </w:tc>
        <w:tc>
          <w:tcPr>
            <w:tcW w:w="901" w:type="dxa"/>
            <w:vAlign w:val="center"/>
          </w:tcPr>
          <w:p w14:paraId="6C7F3DCD" w14:textId="77777777" w:rsidR="00894D1B" w:rsidRDefault="00894D1B">
            <w:pPr>
              <w:spacing w:line="228" w:lineRule="auto"/>
              <w:jc w:val="center"/>
            </w:pPr>
          </w:p>
        </w:tc>
      </w:tr>
      <w:tr w:rsidR="00894D1B" w14:paraId="06969448" w14:textId="77777777">
        <w:trPr>
          <w:cantSplit/>
          <w:jc w:val="center"/>
        </w:trPr>
        <w:tc>
          <w:tcPr>
            <w:tcW w:w="5051" w:type="dxa"/>
            <w:vAlign w:val="center"/>
          </w:tcPr>
          <w:p w14:paraId="18403315" w14:textId="77777777" w:rsidR="00894D1B" w:rsidRDefault="00DF15DA">
            <w:pPr>
              <w:spacing w:line="228" w:lineRule="auto"/>
              <w:jc w:val="left"/>
            </w:pPr>
            <w:r>
              <w:rPr>
                <w:sz w:val="16"/>
              </w:rPr>
              <w:t>4.2. Aplicación de estrategias de mantenimiento preventivo</w:t>
            </w:r>
          </w:p>
        </w:tc>
        <w:tc>
          <w:tcPr>
            <w:tcW w:w="901" w:type="dxa"/>
            <w:vAlign w:val="center"/>
          </w:tcPr>
          <w:p w14:paraId="71F4583C" w14:textId="77777777" w:rsidR="00894D1B" w:rsidRDefault="00894D1B">
            <w:pPr>
              <w:spacing w:line="228" w:lineRule="auto"/>
              <w:jc w:val="center"/>
            </w:pPr>
          </w:p>
        </w:tc>
        <w:tc>
          <w:tcPr>
            <w:tcW w:w="901" w:type="dxa"/>
            <w:vAlign w:val="center"/>
          </w:tcPr>
          <w:p w14:paraId="45E9EB0F" w14:textId="77777777" w:rsidR="00894D1B" w:rsidRDefault="00894D1B">
            <w:pPr>
              <w:spacing w:line="228" w:lineRule="auto"/>
              <w:jc w:val="center"/>
            </w:pPr>
          </w:p>
        </w:tc>
        <w:tc>
          <w:tcPr>
            <w:tcW w:w="901" w:type="dxa"/>
            <w:vAlign w:val="center"/>
          </w:tcPr>
          <w:p w14:paraId="39EB82A1" w14:textId="77777777" w:rsidR="00894D1B" w:rsidRDefault="00894D1B">
            <w:pPr>
              <w:spacing w:line="228" w:lineRule="auto"/>
              <w:jc w:val="center"/>
            </w:pPr>
          </w:p>
        </w:tc>
        <w:tc>
          <w:tcPr>
            <w:tcW w:w="901" w:type="dxa"/>
            <w:vAlign w:val="center"/>
          </w:tcPr>
          <w:p w14:paraId="1AFF2EB6" w14:textId="77777777" w:rsidR="00894D1B" w:rsidRDefault="00894D1B">
            <w:pPr>
              <w:spacing w:line="228" w:lineRule="auto"/>
              <w:jc w:val="center"/>
            </w:pPr>
          </w:p>
        </w:tc>
        <w:tc>
          <w:tcPr>
            <w:tcW w:w="901" w:type="dxa"/>
            <w:vAlign w:val="center"/>
          </w:tcPr>
          <w:p w14:paraId="4AAFB5E3" w14:textId="77777777" w:rsidR="00894D1B" w:rsidRDefault="00894D1B">
            <w:pPr>
              <w:spacing w:line="228" w:lineRule="auto"/>
              <w:jc w:val="center"/>
            </w:pPr>
          </w:p>
        </w:tc>
        <w:tc>
          <w:tcPr>
            <w:tcW w:w="901" w:type="dxa"/>
            <w:vAlign w:val="center"/>
          </w:tcPr>
          <w:p w14:paraId="51E1A107" w14:textId="77777777" w:rsidR="00894D1B" w:rsidRDefault="00DF15DA">
            <w:pPr>
              <w:spacing w:line="228" w:lineRule="auto"/>
              <w:jc w:val="center"/>
            </w:pPr>
            <w:r>
              <w:rPr>
                <w:sz w:val="20"/>
              </w:rPr>
              <w:t>●</w:t>
            </w:r>
          </w:p>
        </w:tc>
        <w:tc>
          <w:tcPr>
            <w:tcW w:w="901" w:type="dxa"/>
            <w:vAlign w:val="center"/>
          </w:tcPr>
          <w:p w14:paraId="57EB6208" w14:textId="77777777" w:rsidR="00894D1B" w:rsidRDefault="00DF15DA">
            <w:pPr>
              <w:spacing w:line="228" w:lineRule="auto"/>
              <w:jc w:val="center"/>
            </w:pPr>
            <w:r>
              <w:rPr>
                <w:sz w:val="20"/>
              </w:rPr>
              <w:t>●</w:t>
            </w:r>
          </w:p>
        </w:tc>
        <w:tc>
          <w:tcPr>
            <w:tcW w:w="901" w:type="dxa"/>
            <w:vAlign w:val="center"/>
          </w:tcPr>
          <w:p w14:paraId="7C1CBA99" w14:textId="77777777" w:rsidR="00894D1B" w:rsidRDefault="00894D1B">
            <w:pPr>
              <w:spacing w:line="228" w:lineRule="auto"/>
              <w:jc w:val="center"/>
            </w:pPr>
          </w:p>
        </w:tc>
        <w:tc>
          <w:tcPr>
            <w:tcW w:w="901" w:type="dxa"/>
            <w:vAlign w:val="center"/>
          </w:tcPr>
          <w:p w14:paraId="752F7CC9" w14:textId="77777777" w:rsidR="00894D1B" w:rsidRDefault="00894D1B">
            <w:pPr>
              <w:spacing w:line="228" w:lineRule="auto"/>
              <w:jc w:val="center"/>
            </w:pPr>
          </w:p>
        </w:tc>
        <w:tc>
          <w:tcPr>
            <w:tcW w:w="901" w:type="dxa"/>
            <w:vAlign w:val="center"/>
          </w:tcPr>
          <w:p w14:paraId="39D318F1" w14:textId="77777777" w:rsidR="00894D1B" w:rsidRDefault="00894D1B">
            <w:pPr>
              <w:spacing w:line="228" w:lineRule="auto"/>
              <w:jc w:val="center"/>
            </w:pPr>
          </w:p>
        </w:tc>
        <w:tc>
          <w:tcPr>
            <w:tcW w:w="901" w:type="dxa"/>
            <w:vAlign w:val="center"/>
          </w:tcPr>
          <w:p w14:paraId="72709B02" w14:textId="77777777" w:rsidR="00894D1B" w:rsidRDefault="00894D1B">
            <w:pPr>
              <w:spacing w:line="228" w:lineRule="auto"/>
              <w:jc w:val="center"/>
            </w:pPr>
          </w:p>
        </w:tc>
        <w:tc>
          <w:tcPr>
            <w:tcW w:w="901" w:type="dxa"/>
            <w:vAlign w:val="center"/>
          </w:tcPr>
          <w:p w14:paraId="64F7842D" w14:textId="77777777" w:rsidR="00894D1B" w:rsidRDefault="00894D1B">
            <w:pPr>
              <w:spacing w:line="228" w:lineRule="auto"/>
              <w:jc w:val="center"/>
            </w:pPr>
          </w:p>
        </w:tc>
      </w:tr>
      <w:tr w:rsidR="00894D1B" w14:paraId="109F19EC" w14:textId="77777777">
        <w:trPr>
          <w:cantSplit/>
          <w:jc w:val="center"/>
        </w:trPr>
        <w:tc>
          <w:tcPr>
            <w:tcW w:w="5051" w:type="dxa"/>
            <w:vAlign w:val="center"/>
          </w:tcPr>
          <w:p w14:paraId="59C35124" w14:textId="77777777" w:rsidR="00894D1B" w:rsidRDefault="00DF15DA">
            <w:pPr>
              <w:spacing w:line="228" w:lineRule="auto"/>
              <w:jc w:val="left"/>
            </w:pPr>
            <w:r>
              <w:rPr>
                <w:sz w:val="16"/>
              </w:rPr>
              <w:t>4.3. Monitoreo inicial de resultados</w:t>
            </w:r>
          </w:p>
        </w:tc>
        <w:tc>
          <w:tcPr>
            <w:tcW w:w="901" w:type="dxa"/>
            <w:vAlign w:val="center"/>
          </w:tcPr>
          <w:p w14:paraId="350CBAC1" w14:textId="77777777" w:rsidR="00894D1B" w:rsidRDefault="00894D1B">
            <w:pPr>
              <w:spacing w:line="228" w:lineRule="auto"/>
              <w:jc w:val="center"/>
            </w:pPr>
          </w:p>
        </w:tc>
        <w:tc>
          <w:tcPr>
            <w:tcW w:w="901" w:type="dxa"/>
            <w:vAlign w:val="center"/>
          </w:tcPr>
          <w:p w14:paraId="44654E70" w14:textId="77777777" w:rsidR="00894D1B" w:rsidRDefault="00894D1B">
            <w:pPr>
              <w:spacing w:line="228" w:lineRule="auto"/>
              <w:jc w:val="center"/>
            </w:pPr>
          </w:p>
        </w:tc>
        <w:tc>
          <w:tcPr>
            <w:tcW w:w="901" w:type="dxa"/>
            <w:vAlign w:val="center"/>
          </w:tcPr>
          <w:p w14:paraId="7D7EEDBC" w14:textId="77777777" w:rsidR="00894D1B" w:rsidRDefault="00894D1B">
            <w:pPr>
              <w:spacing w:line="228" w:lineRule="auto"/>
              <w:jc w:val="center"/>
            </w:pPr>
          </w:p>
        </w:tc>
        <w:tc>
          <w:tcPr>
            <w:tcW w:w="901" w:type="dxa"/>
            <w:vAlign w:val="center"/>
          </w:tcPr>
          <w:p w14:paraId="09733757" w14:textId="77777777" w:rsidR="00894D1B" w:rsidRDefault="00894D1B">
            <w:pPr>
              <w:spacing w:line="228" w:lineRule="auto"/>
              <w:jc w:val="center"/>
            </w:pPr>
          </w:p>
        </w:tc>
        <w:tc>
          <w:tcPr>
            <w:tcW w:w="901" w:type="dxa"/>
            <w:vAlign w:val="center"/>
          </w:tcPr>
          <w:p w14:paraId="241EC9C4" w14:textId="77777777" w:rsidR="00894D1B" w:rsidRDefault="00894D1B">
            <w:pPr>
              <w:spacing w:line="228" w:lineRule="auto"/>
              <w:jc w:val="center"/>
            </w:pPr>
          </w:p>
        </w:tc>
        <w:tc>
          <w:tcPr>
            <w:tcW w:w="901" w:type="dxa"/>
            <w:vAlign w:val="center"/>
          </w:tcPr>
          <w:p w14:paraId="4C2F30C8" w14:textId="77777777" w:rsidR="00894D1B" w:rsidRDefault="00894D1B">
            <w:pPr>
              <w:spacing w:line="228" w:lineRule="auto"/>
              <w:jc w:val="center"/>
            </w:pPr>
          </w:p>
        </w:tc>
        <w:tc>
          <w:tcPr>
            <w:tcW w:w="901" w:type="dxa"/>
            <w:vAlign w:val="center"/>
          </w:tcPr>
          <w:p w14:paraId="496F348F" w14:textId="77777777" w:rsidR="00894D1B" w:rsidRDefault="00DF15DA">
            <w:pPr>
              <w:spacing w:line="228" w:lineRule="auto"/>
              <w:jc w:val="center"/>
            </w:pPr>
            <w:r>
              <w:rPr>
                <w:sz w:val="20"/>
              </w:rPr>
              <w:t>●</w:t>
            </w:r>
          </w:p>
        </w:tc>
        <w:tc>
          <w:tcPr>
            <w:tcW w:w="901" w:type="dxa"/>
            <w:vAlign w:val="center"/>
          </w:tcPr>
          <w:p w14:paraId="4A402BDD" w14:textId="77777777" w:rsidR="00894D1B" w:rsidRDefault="00894D1B">
            <w:pPr>
              <w:spacing w:line="228" w:lineRule="auto"/>
              <w:jc w:val="center"/>
            </w:pPr>
          </w:p>
        </w:tc>
        <w:tc>
          <w:tcPr>
            <w:tcW w:w="901" w:type="dxa"/>
            <w:vAlign w:val="center"/>
          </w:tcPr>
          <w:p w14:paraId="1ADF95EE" w14:textId="77777777" w:rsidR="00894D1B" w:rsidRDefault="00894D1B">
            <w:pPr>
              <w:spacing w:line="228" w:lineRule="auto"/>
              <w:jc w:val="center"/>
            </w:pPr>
          </w:p>
        </w:tc>
        <w:tc>
          <w:tcPr>
            <w:tcW w:w="901" w:type="dxa"/>
            <w:vAlign w:val="center"/>
          </w:tcPr>
          <w:p w14:paraId="0E877A5F" w14:textId="77777777" w:rsidR="00894D1B" w:rsidRDefault="00894D1B">
            <w:pPr>
              <w:spacing w:line="228" w:lineRule="auto"/>
              <w:jc w:val="center"/>
            </w:pPr>
          </w:p>
        </w:tc>
        <w:tc>
          <w:tcPr>
            <w:tcW w:w="901" w:type="dxa"/>
            <w:vAlign w:val="center"/>
          </w:tcPr>
          <w:p w14:paraId="7E6E36BF" w14:textId="77777777" w:rsidR="00894D1B" w:rsidRDefault="00894D1B">
            <w:pPr>
              <w:spacing w:line="228" w:lineRule="auto"/>
              <w:jc w:val="center"/>
            </w:pPr>
          </w:p>
        </w:tc>
        <w:tc>
          <w:tcPr>
            <w:tcW w:w="901" w:type="dxa"/>
            <w:vAlign w:val="center"/>
          </w:tcPr>
          <w:p w14:paraId="65372BFB" w14:textId="77777777" w:rsidR="00894D1B" w:rsidRDefault="00894D1B">
            <w:pPr>
              <w:spacing w:line="228" w:lineRule="auto"/>
              <w:jc w:val="center"/>
            </w:pPr>
          </w:p>
        </w:tc>
      </w:tr>
      <w:tr w:rsidR="00894D1B" w14:paraId="48C6C7E6" w14:textId="77777777">
        <w:trPr>
          <w:cantSplit/>
          <w:jc w:val="center"/>
        </w:trPr>
        <w:tc>
          <w:tcPr>
            <w:tcW w:w="15863" w:type="dxa"/>
            <w:gridSpan w:val="13"/>
            <w:vAlign w:val="center"/>
          </w:tcPr>
          <w:p w14:paraId="42B22F20" w14:textId="77777777" w:rsidR="00894D1B" w:rsidRDefault="00DF15DA">
            <w:pPr>
              <w:spacing w:line="228" w:lineRule="auto"/>
              <w:jc w:val="center"/>
            </w:pPr>
            <w:r>
              <w:rPr>
                <w:b/>
                <w:sz w:val="16"/>
              </w:rPr>
              <w:t>5. Recolección y procesamiento de datos</w:t>
            </w:r>
          </w:p>
        </w:tc>
      </w:tr>
      <w:tr w:rsidR="00894D1B" w14:paraId="254A9D2F" w14:textId="77777777">
        <w:trPr>
          <w:cantSplit/>
          <w:jc w:val="center"/>
        </w:trPr>
        <w:tc>
          <w:tcPr>
            <w:tcW w:w="5051" w:type="dxa"/>
            <w:vAlign w:val="center"/>
          </w:tcPr>
          <w:p w14:paraId="0CEFA444" w14:textId="77777777" w:rsidR="00894D1B" w:rsidRDefault="00DF15DA">
            <w:pPr>
              <w:spacing w:line="228" w:lineRule="auto"/>
              <w:jc w:val="left"/>
            </w:pPr>
            <w:r>
              <w:rPr>
                <w:sz w:val="16"/>
              </w:rPr>
              <w:t>5.1. Aplicación de instrumentos de medición</w:t>
            </w:r>
          </w:p>
        </w:tc>
        <w:tc>
          <w:tcPr>
            <w:tcW w:w="901" w:type="dxa"/>
            <w:vAlign w:val="center"/>
          </w:tcPr>
          <w:p w14:paraId="607D72C8" w14:textId="77777777" w:rsidR="00894D1B" w:rsidRDefault="00894D1B">
            <w:pPr>
              <w:spacing w:line="228" w:lineRule="auto"/>
              <w:jc w:val="center"/>
            </w:pPr>
          </w:p>
        </w:tc>
        <w:tc>
          <w:tcPr>
            <w:tcW w:w="901" w:type="dxa"/>
            <w:vAlign w:val="center"/>
          </w:tcPr>
          <w:p w14:paraId="47A957B2" w14:textId="77777777" w:rsidR="00894D1B" w:rsidRDefault="00894D1B">
            <w:pPr>
              <w:spacing w:line="228" w:lineRule="auto"/>
              <w:jc w:val="center"/>
            </w:pPr>
          </w:p>
        </w:tc>
        <w:tc>
          <w:tcPr>
            <w:tcW w:w="901" w:type="dxa"/>
            <w:vAlign w:val="center"/>
          </w:tcPr>
          <w:p w14:paraId="469616DD" w14:textId="77777777" w:rsidR="00894D1B" w:rsidRDefault="00894D1B">
            <w:pPr>
              <w:spacing w:line="228" w:lineRule="auto"/>
              <w:jc w:val="center"/>
            </w:pPr>
          </w:p>
        </w:tc>
        <w:tc>
          <w:tcPr>
            <w:tcW w:w="901" w:type="dxa"/>
            <w:vAlign w:val="center"/>
          </w:tcPr>
          <w:p w14:paraId="06F7F5E7" w14:textId="77777777" w:rsidR="00894D1B" w:rsidRDefault="00894D1B">
            <w:pPr>
              <w:spacing w:line="228" w:lineRule="auto"/>
              <w:jc w:val="center"/>
            </w:pPr>
          </w:p>
        </w:tc>
        <w:tc>
          <w:tcPr>
            <w:tcW w:w="901" w:type="dxa"/>
            <w:vAlign w:val="center"/>
          </w:tcPr>
          <w:p w14:paraId="71A15BAF" w14:textId="77777777" w:rsidR="00894D1B" w:rsidRDefault="00894D1B">
            <w:pPr>
              <w:spacing w:line="228" w:lineRule="auto"/>
              <w:jc w:val="center"/>
            </w:pPr>
          </w:p>
        </w:tc>
        <w:tc>
          <w:tcPr>
            <w:tcW w:w="901" w:type="dxa"/>
            <w:vAlign w:val="center"/>
          </w:tcPr>
          <w:p w14:paraId="56472E53" w14:textId="77777777" w:rsidR="00894D1B" w:rsidRDefault="00894D1B">
            <w:pPr>
              <w:spacing w:line="228" w:lineRule="auto"/>
              <w:jc w:val="center"/>
            </w:pPr>
          </w:p>
        </w:tc>
        <w:tc>
          <w:tcPr>
            <w:tcW w:w="901" w:type="dxa"/>
            <w:vAlign w:val="center"/>
          </w:tcPr>
          <w:p w14:paraId="03C919C5" w14:textId="77777777" w:rsidR="00894D1B" w:rsidRDefault="00DF15DA">
            <w:pPr>
              <w:spacing w:line="228" w:lineRule="auto"/>
              <w:jc w:val="center"/>
            </w:pPr>
            <w:r>
              <w:rPr>
                <w:sz w:val="20"/>
              </w:rPr>
              <w:t>●</w:t>
            </w:r>
          </w:p>
        </w:tc>
        <w:tc>
          <w:tcPr>
            <w:tcW w:w="901" w:type="dxa"/>
            <w:vAlign w:val="center"/>
          </w:tcPr>
          <w:p w14:paraId="54EE5875" w14:textId="77777777" w:rsidR="00894D1B" w:rsidRDefault="00894D1B">
            <w:pPr>
              <w:spacing w:line="228" w:lineRule="auto"/>
              <w:jc w:val="center"/>
            </w:pPr>
          </w:p>
        </w:tc>
        <w:tc>
          <w:tcPr>
            <w:tcW w:w="901" w:type="dxa"/>
            <w:vAlign w:val="center"/>
          </w:tcPr>
          <w:p w14:paraId="56C45BB1" w14:textId="77777777" w:rsidR="00894D1B" w:rsidRDefault="00894D1B">
            <w:pPr>
              <w:spacing w:line="228" w:lineRule="auto"/>
              <w:jc w:val="center"/>
            </w:pPr>
          </w:p>
        </w:tc>
        <w:tc>
          <w:tcPr>
            <w:tcW w:w="901" w:type="dxa"/>
            <w:vAlign w:val="center"/>
          </w:tcPr>
          <w:p w14:paraId="45FE7150" w14:textId="77777777" w:rsidR="00894D1B" w:rsidRDefault="00894D1B">
            <w:pPr>
              <w:spacing w:line="228" w:lineRule="auto"/>
              <w:jc w:val="center"/>
            </w:pPr>
          </w:p>
        </w:tc>
        <w:tc>
          <w:tcPr>
            <w:tcW w:w="901" w:type="dxa"/>
            <w:vAlign w:val="center"/>
          </w:tcPr>
          <w:p w14:paraId="4D4DE600" w14:textId="77777777" w:rsidR="00894D1B" w:rsidRDefault="00894D1B">
            <w:pPr>
              <w:spacing w:line="228" w:lineRule="auto"/>
              <w:jc w:val="center"/>
            </w:pPr>
          </w:p>
        </w:tc>
        <w:tc>
          <w:tcPr>
            <w:tcW w:w="901" w:type="dxa"/>
            <w:vAlign w:val="center"/>
          </w:tcPr>
          <w:p w14:paraId="407D62F8" w14:textId="77777777" w:rsidR="00894D1B" w:rsidRDefault="00894D1B">
            <w:pPr>
              <w:spacing w:line="228" w:lineRule="auto"/>
              <w:jc w:val="center"/>
            </w:pPr>
          </w:p>
        </w:tc>
      </w:tr>
      <w:tr w:rsidR="00894D1B" w14:paraId="7206E791" w14:textId="77777777">
        <w:trPr>
          <w:cantSplit/>
          <w:jc w:val="center"/>
        </w:trPr>
        <w:tc>
          <w:tcPr>
            <w:tcW w:w="5051" w:type="dxa"/>
            <w:vAlign w:val="center"/>
          </w:tcPr>
          <w:p w14:paraId="3A7CECCA" w14:textId="77777777" w:rsidR="00894D1B" w:rsidRDefault="00DF15DA">
            <w:pPr>
              <w:spacing w:line="228" w:lineRule="auto"/>
              <w:jc w:val="left"/>
            </w:pPr>
            <w:r>
              <w:rPr>
                <w:sz w:val="16"/>
              </w:rPr>
              <w:t>5.2. Registro de datos operativos de las motoniveladoras</w:t>
            </w:r>
          </w:p>
        </w:tc>
        <w:tc>
          <w:tcPr>
            <w:tcW w:w="901" w:type="dxa"/>
            <w:vAlign w:val="center"/>
          </w:tcPr>
          <w:p w14:paraId="6594DD9E" w14:textId="77777777" w:rsidR="00894D1B" w:rsidRDefault="00894D1B">
            <w:pPr>
              <w:spacing w:line="228" w:lineRule="auto"/>
              <w:jc w:val="center"/>
            </w:pPr>
          </w:p>
        </w:tc>
        <w:tc>
          <w:tcPr>
            <w:tcW w:w="901" w:type="dxa"/>
            <w:vAlign w:val="center"/>
          </w:tcPr>
          <w:p w14:paraId="1B06E73E" w14:textId="77777777" w:rsidR="00894D1B" w:rsidRDefault="00894D1B">
            <w:pPr>
              <w:spacing w:line="228" w:lineRule="auto"/>
              <w:jc w:val="center"/>
            </w:pPr>
          </w:p>
        </w:tc>
        <w:tc>
          <w:tcPr>
            <w:tcW w:w="901" w:type="dxa"/>
            <w:vAlign w:val="center"/>
          </w:tcPr>
          <w:p w14:paraId="72E1FE20" w14:textId="77777777" w:rsidR="00894D1B" w:rsidRDefault="00894D1B">
            <w:pPr>
              <w:spacing w:line="228" w:lineRule="auto"/>
              <w:jc w:val="center"/>
            </w:pPr>
          </w:p>
        </w:tc>
        <w:tc>
          <w:tcPr>
            <w:tcW w:w="901" w:type="dxa"/>
            <w:vAlign w:val="center"/>
          </w:tcPr>
          <w:p w14:paraId="62DF1233" w14:textId="77777777" w:rsidR="00894D1B" w:rsidRDefault="00894D1B">
            <w:pPr>
              <w:spacing w:line="228" w:lineRule="auto"/>
              <w:jc w:val="center"/>
            </w:pPr>
          </w:p>
        </w:tc>
        <w:tc>
          <w:tcPr>
            <w:tcW w:w="901" w:type="dxa"/>
            <w:vAlign w:val="center"/>
          </w:tcPr>
          <w:p w14:paraId="22CA230B" w14:textId="77777777" w:rsidR="00894D1B" w:rsidRDefault="00894D1B">
            <w:pPr>
              <w:spacing w:line="228" w:lineRule="auto"/>
              <w:jc w:val="center"/>
            </w:pPr>
          </w:p>
        </w:tc>
        <w:tc>
          <w:tcPr>
            <w:tcW w:w="901" w:type="dxa"/>
            <w:vAlign w:val="center"/>
          </w:tcPr>
          <w:p w14:paraId="3FAF21C8" w14:textId="77777777" w:rsidR="00894D1B" w:rsidRDefault="00894D1B">
            <w:pPr>
              <w:spacing w:line="228" w:lineRule="auto"/>
              <w:jc w:val="center"/>
            </w:pPr>
          </w:p>
        </w:tc>
        <w:tc>
          <w:tcPr>
            <w:tcW w:w="901" w:type="dxa"/>
            <w:vAlign w:val="center"/>
          </w:tcPr>
          <w:p w14:paraId="3CAFC5C1" w14:textId="77777777" w:rsidR="00894D1B" w:rsidRDefault="00DF15DA">
            <w:pPr>
              <w:spacing w:line="228" w:lineRule="auto"/>
              <w:jc w:val="center"/>
            </w:pPr>
            <w:r>
              <w:rPr>
                <w:sz w:val="20"/>
              </w:rPr>
              <w:t>●</w:t>
            </w:r>
          </w:p>
        </w:tc>
        <w:tc>
          <w:tcPr>
            <w:tcW w:w="901" w:type="dxa"/>
            <w:vAlign w:val="center"/>
          </w:tcPr>
          <w:p w14:paraId="3E425D9F" w14:textId="77777777" w:rsidR="00894D1B" w:rsidRDefault="00DF15DA">
            <w:pPr>
              <w:spacing w:line="228" w:lineRule="auto"/>
              <w:jc w:val="center"/>
            </w:pPr>
            <w:r>
              <w:rPr>
                <w:sz w:val="20"/>
              </w:rPr>
              <w:t>●</w:t>
            </w:r>
          </w:p>
        </w:tc>
        <w:tc>
          <w:tcPr>
            <w:tcW w:w="901" w:type="dxa"/>
            <w:vAlign w:val="center"/>
          </w:tcPr>
          <w:p w14:paraId="130E74CE" w14:textId="77777777" w:rsidR="00894D1B" w:rsidRDefault="00894D1B">
            <w:pPr>
              <w:spacing w:line="228" w:lineRule="auto"/>
              <w:jc w:val="center"/>
            </w:pPr>
          </w:p>
        </w:tc>
        <w:tc>
          <w:tcPr>
            <w:tcW w:w="901" w:type="dxa"/>
            <w:vAlign w:val="center"/>
          </w:tcPr>
          <w:p w14:paraId="2CA3C6B9" w14:textId="77777777" w:rsidR="00894D1B" w:rsidRDefault="00894D1B">
            <w:pPr>
              <w:spacing w:line="228" w:lineRule="auto"/>
              <w:jc w:val="center"/>
            </w:pPr>
          </w:p>
        </w:tc>
        <w:tc>
          <w:tcPr>
            <w:tcW w:w="901" w:type="dxa"/>
            <w:vAlign w:val="center"/>
          </w:tcPr>
          <w:p w14:paraId="220B706A" w14:textId="77777777" w:rsidR="00894D1B" w:rsidRDefault="00894D1B">
            <w:pPr>
              <w:spacing w:line="228" w:lineRule="auto"/>
              <w:jc w:val="center"/>
            </w:pPr>
          </w:p>
        </w:tc>
        <w:tc>
          <w:tcPr>
            <w:tcW w:w="901" w:type="dxa"/>
            <w:vAlign w:val="center"/>
          </w:tcPr>
          <w:p w14:paraId="2BE457BE" w14:textId="77777777" w:rsidR="00894D1B" w:rsidRDefault="00894D1B">
            <w:pPr>
              <w:spacing w:line="228" w:lineRule="auto"/>
              <w:jc w:val="center"/>
            </w:pPr>
          </w:p>
        </w:tc>
      </w:tr>
      <w:tr w:rsidR="00894D1B" w14:paraId="5DFD558D" w14:textId="77777777">
        <w:trPr>
          <w:cantSplit/>
          <w:jc w:val="center"/>
        </w:trPr>
        <w:tc>
          <w:tcPr>
            <w:tcW w:w="5051" w:type="dxa"/>
            <w:vAlign w:val="center"/>
          </w:tcPr>
          <w:p w14:paraId="0DEE93D3" w14:textId="77777777" w:rsidR="00894D1B" w:rsidRDefault="00DF15DA">
            <w:pPr>
              <w:spacing w:line="228" w:lineRule="auto"/>
              <w:jc w:val="left"/>
            </w:pPr>
            <w:r>
              <w:rPr>
                <w:sz w:val="16"/>
              </w:rPr>
              <w:t>5.3. Procesamiento estadístico de la información</w:t>
            </w:r>
          </w:p>
        </w:tc>
        <w:tc>
          <w:tcPr>
            <w:tcW w:w="901" w:type="dxa"/>
            <w:vAlign w:val="center"/>
          </w:tcPr>
          <w:p w14:paraId="14A9B9BB" w14:textId="77777777" w:rsidR="00894D1B" w:rsidRDefault="00894D1B">
            <w:pPr>
              <w:spacing w:line="228" w:lineRule="auto"/>
              <w:jc w:val="center"/>
            </w:pPr>
          </w:p>
        </w:tc>
        <w:tc>
          <w:tcPr>
            <w:tcW w:w="901" w:type="dxa"/>
            <w:vAlign w:val="center"/>
          </w:tcPr>
          <w:p w14:paraId="4E46F7A0" w14:textId="77777777" w:rsidR="00894D1B" w:rsidRDefault="00894D1B">
            <w:pPr>
              <w:spacing w:line="228" w:lineRule="auto"/>
              <w:jc w:val="center"/>
            </w:pPr>
          </w:p>
        </w:tc>
        <w:tc>
          <w:tcPr>
            <w:tcW w:w="901" w:type="dxa"/>
            <w:vAlign w:val="center"/>
          </w:tcPr>
          <w:p w14:paraId="139693EA" w14:textId="77777777" w:rsidR="00894D1B" w:rsidRDefault="00894D1B">
            <w:pPr>
              <w:spacing w:line="228" w:lineRule="auto"/>
              <w:jc w:val="center"/>
            </w:pPr>
          </w:p>
        </w:tc>
        <w:tc>
          <w:tcPr>
            <w:tcW w:w="901" w:type="dxa"/>
            <w:vAlign w:val="center"/>
          </w:tcPr>
          <w:p w14:paraId="12B522DF" w14:textId="77777777" w:rsidR="00894D1B" w:rsidRDefault="00894D1B">
            <w:pPr>
              <w:spacing w:line="228" w:lineRule="auto"/>
              <w:jc w:val="center"/>
            </w:pPr>
          </w:p>
        </w:tc>
        <w:tc>
          <w:tcPr>
            <w:tcW w:w="901" w:type="dxa"/>
            <w:vAlign w:val="center"/>
          </w:tcPr>
          <w:p w14:paraId="4A077497" w14:textId="77777777" w:rsidR="00894D1B" w:rsidRDefault="00894D1B">
            <w:pPr>
              <w:spacing w:line="228" w:lineRule="auto"/>
              <w:jc w:val="center"/>
            </w:pPr>
          </w:p>
        </w:tc>
        <w:tc>
          <w:tcPr>
            <w:tcW w:w="901" w:type="dxa"/>
            <w:vAlign w:val="center"/>
          </w:tcPr>
          <w:p w14:paraId="1B10ABCF" w14:textId="77777777" w:rsidR="00894D1B" w:rsidRDefault="00894D1B">
            <w:pPr>
              <w:spacing w:line="228" w:lineRule="auto"/>
              <w:jc w:val="center"/>
            </w:pPr>
          </w:p>
        </w:tc>
        <w:tc>
          <w:tcPr>
            <w:tcW w:w="901" w:type="dxa"/>
            <w:vAlign w:val="center"/>
          </w:tcPr>
          <w:p w14:paraId="699BEDB4" w14:textId="77777777" w:rsidR="00894D1B" w:rsidRDefault="00894D1B">
            <w:pPr>
              <w:spacing w:line="228" w:lineRule="auto"/>
              <w:jc w:val="center"/>
            </w:pPr>
          </w:p>
        </w:tc>
        <w:tc>
          <w:tcPr>
            <w:tcW w:w="901" w:type="dxa"/>
            <w:vAlign w:val="center"/>
          </w:tcPr>
          <w:p w14:paraId="1DFAF380" w14:textId="77777777" w:rsidR="00894D1B" w:rsidRDefault="00DF15DA">
            <w:pPr>
              <w:spacing w:line="228" w:lineRule="auto"/>
              <w:jc w:val="center"/>
            </w:pPr>
            <w:r>
              <w:rPr>
                <w:sz w:val="20"/>
              </w:rPr>
              <w:t>●</w:t>
            </w:r>
          </w:p>
        </w:tc>
        <w:tc>
          <w:tcPr>
            <w:tcW w:w="901" w:type="dxa"/>
            <w:vAlign w:val="center"/>
          </w:tcPr>
          <w:p w14:paraId="3F5C3890" w14:textId="77777777" w:rsidR="00894D1B" w:rsidRDefault="00894D1B">
            <w:pPr>
              <w:spacing w:line="228" w:lineRule="auto"/>
              <w:jc w:val="center"/>
            </w:pPr>
          </w:p>
        </w:tc>
        <w:tc>
          <w:tcPr>
            <w:tcW w:w="901" w:type="dxa"/>
            <w:vAlign w:val="center"/>
          </w:tcPr>
          <w:p w14:paraId="4FF2B597" w14:textId="77777777" w:rsidR="00894D1B" w:rsidRDefault="00894D1B">
            <w:pPr>
              <w:spacing w:line="228" w:lineRule="auto"/>
              <w:jc w:val="center"/>
            </w:pPr>
          </w:p>
        </w:tc>
        <w:tc>
          <w:tcPr>
            <w:tcW w:w="901" w:type="dxa"/>
            <w:vAlign w:val="center"/>
          </w:tcPr>
          <w:p w14:paraId="2D2D546C" w14:textId="77777777" w:rsidR="00894D1B" w:rsidRDefault="00894D1B">
            <w:pPr>
              <w:spacing w:line="228" w:lineRule="auto"/>
              <w:jc w:val="center"/>
            </w:pPr>
          </w:p>
        </w:tc>
        <w:tc>
          <w:tcPr>
            <w:tcW w:w="901" w:type="dxa"/>
            <w:vAlign w:val="center"/>
          </w:tcPr>
          <w:p w14:paraId="3F0C82A9" w14:textId="77777777" w:rsidR="00894D1B" w:rsidRDefault="00894D1B">
            <w:pPr>
              <w:spacing w:line="228" w:lineRule="auto"/>
              <w:jc w:val="center"/>
            </w:pPr>
          </w:p>
        </w:tc>
      </w:tr>
      <w:tr w:rsidR="00894D1B" w14:paraId="3FDC48C9" w14:textId="77777777">
        <w:trPr>
          <w:cantSplit/>
          <w:jc w:val="center"/>
        </w:trPr>
        <w:tc>
          <w:tcPr>
            <w:tcW w:w="15863" w:type="dxa"/>
            <w:gridSpan w:val="13"/>
            <w:vAlign w:val="center"/>
          </w:tcPr>
          <w:p w14:paraId="5AC7D8FD" w14:textId="77777777" w:rsidR="00894D1B" w:rsidRDefault="00DF15DA">
            <w:pPr>
              <w:spacing w:line="228" w:lineRule="auto"/>
              <w:jc w:val="center"/>
            </w:pPr>
            <w:r>
              <w:rPr>
                <w:b/>
                <w:sz w:val="16"/>
              </w:rPr>
              <w:t>6. Análisis de resultados</w:t>
            </w:r>
          </w:p>
        </w:tc>
      </w:tr>
      <w:tr w:rsidR="00894D1B" w14:paraId="00A558FC" w14:textId="77777777">
        <w:trPr>
          <w:cantSplit/>
          <w:jc w:val="center"/>
        </w:trPr>
        <w:tc>
          <w:tcPr>
            <w:tcW w:w="5051" w:type="dxa"/>
            <w:vAlign w:val="center"/>
          </w:tcPr>
          <w:p w14:paraId="00E12FEC" w14:textId="77777777" w:rsidR="00894D1B" w:rsidRDefault="00DF15DA">
            <w:pPr>
              <w:spacing w:line="228" w:lineRule="auto"/>
              <w:jc w:val="left"/>
            </w:pPr>
            <w:r>
              <w:rPr>
                <w:sz w:val="16"/>
              </w:rPr>
              <w:t>6.1. Evaluación de la disponibilidad inherente post-implementación</w:t>
            </w:r>
          </w:p>
        </w:tc>
        <w:tc>
          <w:tcPr>
            <w:tcW w:w="901" w:type="dxa"/>
            <w:vAlign w:val="center"/>
          </w:tcPr>
          <w:p w14:paraId="59F82F99" w14:textId="77777777" w:rsidR="00894D1B" w:rsidRDefault="00894D1B">
            <w:pPr>
              <w:spacing w:line="228" w:lineRule="auto"/>
              <w:jc w:val="center"/>
            </w:pPr>
          </w:p>
        </w:tc>
        <w:tc>
          <w:tcPr>
            <w:tcW w:w="901" w:type="dxa"/>
            <w:vAlign w:val="center"/>
          </w:tcPr>
          <w:p w14:paraId="2146E9A3" w14:textId="77777777" w:rsidR="00894D1B" w:rsidRDefault="00894D1B">
            <w:pPr>
              <w:spacing w:line="228" w:lineRule="auto"/>
              <w:jc w:val="center"/>
            </w:pPr>
          </w:p>
        </w:tc>
        <w:tc>
          <w:tcPr>
            <w:tcW w:w="901" w:type="dxa"/>
            <w:vAlign w:val="center"/>
          </w:tcPr>
          <w:p w14:paraId="387DC41E" w14:textId="77777777" w:rsidR="00894D1B" w:rsidRDefault="00894D1B">
            <w:pPr>
              <w:spacing w:line="228" w:lineRule="auto"/>
              <w:jc w:val="center"/>
            </w:pPr>
          </w:p>
        </w:tc>
        <w:tc>
          <w:tcPr>
            <w:tcW w:w="901" w:type="dxa"/>
            <w:vAlign w:val="center"/>
          </w:tcPr>
          <w:p w14:paraId="4BD98BB0" w14:textId="77777777" w:rsidR="00894D1B" w:rsidRDefault="00894D1B">
            <w:pPr>
              <w:spacing w:line="228" w:lineRule="auto"/>
              <w:jc w:val="center"/>
            </w:pPr>
          </w:p>
        </w:tc>
        <w:tc>
          <w:tcPr>
            <w:tcW w:w="901" w:type="dxa"/>
            <w:vAlign w:val="center"/>
          </w:tcPr>
          <w:p w14:paraId="73D0C224" w14:textId="77777777" w:rsidR="00894D1B" w:rsidRDefault="00894D1B">
            <w:pPr>
              <w:spacing w:line="228" w:lineRule="auto"/>
              <w:jc w:val="center"/>
            </w:pPr>
          </w:p>
        </w:tc>
        <w:tc>
          <w:tcPr>
            <w:tcW w:w="901" w:type="dxa"/>
            <w:vAlign w:val="center"/>
          </w:tcPr>
          <w:p w14:paraId="2AB4CBCD" w14:textId="77777777" w:rsidR="00894D1B" w:rsidRDefault="00894D1B">
            <w:pPr>
              <w:spacing w:line="228" w:lineRule="auto"/>
              <w:jc w:val="center"/>
            </w:pPr>
          </w:p>
        </w:tc>
        <w:tc>
          <w:tcPr>
            <w:tcW w:w="901" w:type="dxa"/>
            <w:vAlign w:val="center"/>
          </w:tcPr>
          <w:p w14:paraId="74FB4086" w14:textId="77777777" w:rsidR="00894D1B" w:rsidRDefault="00DF15DA">
            <w:pPr>
              <w:spacing w:line="228" w:lineRule="auto"/>
              <w:jc w:val="center"/>
            </w:pPr>
            <w:r>
              <w:rPr>
                <w:sz w:val="20"/>
              </w:rPr>
              <w:t>●</w:t>
            </w:r>
          </w:p>
        </w:tc>
        <w:tc>
          <w:tcPr>
            <w:tcW w:w="901" w:type="dxa"/>
            <w:vAlign w:val="center"/>
          </w:tcPr>
          <w:p w14:paraId="65E758B4" w14:textId="77777777" w:rsidR="00894D1B" w:rsidRDefault="00DF15DA">
            <w:pPr>
              <w:spacing w:line="228" w:lineRule="auto"/>
              <w:jc w:val="center"/>
            </w:pPr>
            <w:r>
              <w:rPr>
                <w:sz w:val="20"/>
              </w:rPr>
              <w:t>●</w:t>
            </w:r>
          </w:p>
        </w:tc>
        <w:tc>
          <w:tcPr>
            <w:tcW w:w="901" w:type="dxa"/>
            <w:vAlign w:val="center"/>
          </w:tcPr>
          <w:p w14:paraId="7742CD53" w14:textId="77777777" w:rsidR="00894D1B" w:rsidRDefault="00894D1B">
            <w:pPr>
              <w:spacing w:line="228" w:lineRule="auto"/>
              <w:jc w:val="center"/>
            </w:pPr>
          </w:p>
        </w:tc>
        <w:tc>
          <w:tcPr>
            <w:tcW w:w="901" w:type="dxa"/>
            <w:vAlign w:val="center"/>
          </w:tcPr>
          <w:p w14:paraId="58CBE47C" w14:textId="77777777" w:rsidR="00894D1B" w:rsidRDefault="00894D1B">
            <w:pPr>
              <w:spacing w:line="228" w:lineRule="auto"/>
              <w:jc w:val="center"/>
            </w:pPr>
          </w:p>
        </w:tc>
        <w:tc>
          <w:tcPr>
            <w:tcW w:w="901" w:type="dxa"/>
            <w:vAlign w:val="center"/>
          </w:tcPr>
          <w:p w14:paraId="2109424A" w14:textId="77777777" w:rsidR="00894D1B" w:rsidRDefault="00894D1B">
            <w:pPr>
              <w:spacing w:line="228" w:lineRule="auto"/>
              <w:jc w:val="center"/>
            </w:pPr>
          </w:p>
        </w:tc>
        <w:tc>
          <w:tcPr>
            <w:tcW w:w="901" w:type="dxa"/>
            <w:vAlign w:val="center"/>
          </w:tcPr>
          <w:p w14:paraId="7B40D12B" w14:textId="77777777" w:rsidR="00894D1B" w:rsidRDefault="00894D1B">
            <w:pPr>
              <w:spacing w:line="228" w:lineRule="auto"/>
              <w:jc w:val="center"/>
            </w:pPr>
          </w:p>
        </w:tc>
      </w:tr>
      <w:tr w:rsidR="00894D1B" w14:paraId="14AC394D" w14:textId="77777777">
        <w:trPr>
          <w:cantSplit/>
          <w:jc w:val="center"/>
        </w:trPr>
        <w:tc>
          <w:tcPr>
            <w:tcW w:w="5051" w:type="dxa"/>
            <w:vAlign w:val="center"/>
          </w:tcPr>
          <w:p w14:paraId="6253607C" w14:textId="77777777" w:rsidR="00894D1B" w:rsidRDefault="00DF15DA">
            <w:pPr>
              <w:spacing w:line="228" w:lineRule="auto"/>
              <w:jc w:val="left"/>
            </w:pPr>
            <w:r>
              <w:rPr>
                <w:sz w:val="16"/>
              </w:rPr>
              <w:t>6.2. Comparación con datos históricos de mantenimiento</w:t>
            </w:r>
          </w:p>
        </w:tc>
        <w:tc>
          <w:tcPr>
            <w:tcW w:w="901" w:type="dxa"/>
            <w:vAlign w:val="center"/>
          </w:tcPr>
          <w:p w14:paraId="33A963F1" w14:textId="77777777" w:rsidR="00894D1B" w:rsidRDefault="00894D1B">
            <w:pPr>
              <w:spacing w:line="228" w:lineRule="auto"/>
              <w:jc w:val="center"/>
            </w:pPr>
          </w:p>
        </w:tc>
        <w:tc>
          <w:tcPr>
            <w:tcW w:w="901" w:type="dxa"/>
            <w:vAlign w:val="center"/>
          </w:tcPr>
          <w:p w14:paraId="046BF344" w14:textId="77777777" w:rsidR="00894D1B" w:rsidRDefault="00894D1B">
            <w:pPr>
              <w:spacing w:line="228" w:lineRule="auto"/>
              <w:jc w:val="center"/>
            </w:pPr>
          </w:p>
        </w:tc>
        <w:tc>
          <w:tcPr>
            <w:tcW w:w="901" w:type="dxa"/>
            <w:vAlign w:val="center"/>
          </w:tcPr>
          <w:p w14:paraId="3C601B98" w14:textId="77777777" w:rsidR="00894D1B" w:rsidRDefault="00894D1B">
            <w:pPr>
              <w:spacing w:line="228" w:lineRule="auto"/>
              <w:jc w:val="center"/>
            </w:pPr>
          </w:p>
        </w:tc>
        <w:tc>
          <w:tcPr>
            <w:tcW w:w="901" w:type="dxa"/>
            <w:vAlign w:val="center"/>
          </w:tcPr>
          <w:p w14:paraId="4E0F7048" w14:textId="77777777" w:rsidR="00894D1B" w:rsidRDefault="00894D1B">
            <w:pPr>
              <w:spacing w:line="228" w:lineRule="auto"/>
              <w:jc w:val="center"/>
            </w:pPr>
          </w:p>
        </w:tc>
        <w:tc>
          <w:tcPr>
            <w:tcW w:w="901" w:type="dxa"/>
            <w:vAlign w:val="center"/>
          </w:tcPr>
          <w:p w14:paraId="415360BC" w14:textId="77777777" w:rsidR="00894D1B" w:rsidRDefault="00894D1B">
            <w:pPr>
              <w:spacing w:line="228" w:lineRule="auto"/>
              <w:jc w:val="center"/>
            </w:pPr>
          </w:p>
        </w:tc>
        <w:tc>
          <w:tcPr>
            <w:tcW w:w="901" w:type="dxa"/>
            <w:vAlign w:val="center"/>
          </w:tcPr>
          <w:p w14:paraId="36B2D953" w14:textId="77777777" w:rsidR="00894D1B" w:rsidRDefault="00894D1B">
            <w:pPr>
              <w:spacing w:line="228" w:lineRule="auto"/>
              <w:jc w:val="center"/>
            </w:pPr>
          </w:p>
        </w:tc>
        <w:tc>
          <w:tcPr>
            <w:tcW w:w="901" w:type="dxa"/>
            <w:vAlign w:val="center"/>
          </w:tcPr>
          <w:p w14:paraId="06481481" w14:textId="77777777" w:rsidR="00894D1B" w:rsidRDefault="00894D1B">
            <w:pPr>
              <w:spacing w:line="228" w:lineRule="auto"/>
              <w:jc w:val="center"/>
            </w:pPr>
          </w:p>
        </w:tc>
        <w:tc>
          <w:tcPr>
            <w:tcW w:w="901" w:type="dxa"/>
            <w:vAlign w:val="center"/>
          </w:tcPr>
          <w:p w14:paraId="16475A0E" w14:textId="77777777" w:rsidR="00894D1B" w:rsidRDefault="00DF15DA">
            <w:pPr>
              <w:spacing w:line="228" w:lineRule="auto"/>
              <w:jc w:val="center"/>
            </w:pPr>
            <w:r>
              <w:rPr>
                <w:sz w:val="20"/>
              </w:rPr>
              <w:t>●</w:t>
            </w:r>
          </w:p>
        </w:tc>
        <w:tc>
          <w:tcPr>
            <w:tcW w:w="901" w:type="dxa"/>
            <w:vAlign w:val="center"/>
          </w:tcPr>
          <w:p w14:paraId="4A567F9C" w14:textId="77777777" w:rsidR="00894D1B" w:rsidRDefault="00DF15DA">
            <w:pPr>
              <w:spacing w:line="228" w:lineRule="auto"/>
              <w:jc w:val="center"/>
            </w:pPr>
            <w:r>
              <w:rPr>
                <w:sz w:val="20"/>
              </w:rPr>
              <w:t>●</w:t>
            </w:r>
          </w:p>
        </w:tc>
        <w:tc>
          <w:tcPr>
            <w:tcW w:w="901" w:type="dxa"/>
            <w:vAlign w:val="center"/>
          </w:tcPr>
          <w:p w14:paraId="736A6A2C" w14:textId="77777777" w:rsidR="00894D1B" w:rsidRDefault="00894D1B">
            <w:pPr>
              <w:spacing w:line="228" w:lineRule="auto"/>
              <w:jc w:val="center"/>
            </w:pPr>
          </w:p>
        </w:tc>
        <w:tc>
          <w:tcPr>
            <w:tcW w:w="901" w:type="dxa"/>
            <w:vAlign w:val="center"/>
          </w:tcPr>
          <w:p w14:paraId="54780668" w14:textId="77777777" w:rsidR="00894D1B" w:rsidRDefault="00894D1B">
            <w:pPr>
              <w:spacing w:line="228" w:lineRule="auto"/>
              <w:jc w:val="center"/>
            </w:pPr>
          </w:p>
        </w:tc>
        <w:tc>
          <w:tcPr>
            <w:tcW w:w="901" w:type="dxa"/>
            <w:vAlign w:val="center"/>
          </w:tcPr>
          <w:p w14:paraId="1B9A9754" w14:textId="77777777" w:rsidR="00894D1B" w:rsidRDefault="00894D1B">
            <w:pPr>
              <w:spacing w:line="228" w:lineRule="auto"/>
              <w:jc w:val="center"/>
            </w:pPr>
          </w:p>
        </w:tc>
      </w:tr>
      <w:tr w:rsidR="00894D1B" w14:paraId="66BB0F31" w14:textId="77777777">
        <w:trPr>
          <w:cantSplit/>
          <w:jc w:val="center"/>
        </w:trPr>
        <w:tc>
          <w:tcPr>
            <w:tcW w:w="5051" w:type="dxa"/>
            <w:vAlign w:val="center"/>
          </w:tcPr>
          <w:p w14:paraId="2E1EF2E6" w14:textId="77777777" w:rsidR="00894D1B" w:rsidRDefault="00DF15DA">
            <w:pPr>
              <w:spacing w:line="228" w:lineRule="auto"/>
              <w:jc w:val="left"/>
            </w:pPr>
            <w:r>
              <w:rPr>
                <w:sz w:val="16"/>
              </w:rPr>
              <w:t>6.3. Identificación de mejoras en los indicadores de confiabilidad</w:t>
            </w:r>
          </w:p>
        </w:tc>
        <w:tc>
          <w:tcPr>
            <w:tcW w:w="901" w:type="dxa"/>
            <w:vAlign w:val="center"/>
          </w:tcPr>
          <w:p w14:paraId="745936AC" w14:textId="77777777" w:rsidR="00894D1B" w:rsidRDefault="00894D1B">
            <w:pPr>
              <w:spacing w:line="228" w:lineRule="auto"/>
              <w:jc w:val="center"/>
            </w:pPr>
          </w:p>
        </w:tc>
        <w:tc>
          <w:tcPr>
            <w:tcW w:w="901" w:type="dxa"/>
            <w:vAlign w:val="center"/>
          </w:tcPr>
          <w:p w14:paraId="1D934B83" w14:textId="77777777" w:rsidR="00894D1B" w:rsidRDefault="00894D1B">
            <w:pPr>
              <w:spacing w:line="228" w:lineRule="auto"/>
              <w:jc w:val="center"/>
            </w:pPr>
          </w:p>
        </w:tc>
        <w:tc>
          <w:tcPr>
            <w:tcW w:w="901" w:type="dxa"/>
            <w:vAlign w:val="center"/>
          </w:tcPr>
          <w:p w14:paraId="36C4B123" w14:textId="77777777" w:rsidR="00894D1B" w:rsidRDefault="00894D1B">
            <w:pPr>
              <w:spacing w:line="228" w:lineRule="auto"/>
              <w:jc w:val="center"/>
            </w:pPr>
          </w:p>
        </w:tc>
        <w:tc>
          <w:tcPr>
            <w:tcW w:w="901" w:type="dxa"/>
            <w:vAlign w:val="center"/>
          </w:tcPr>
          <w:p w14:paraId="32CC6FAC" w14:textId="77777777" w:rsidR="00894D1B" w:rsidRDefault="00894D1B">
            <w:pPr>
              <w:spacing w:line="228" w:lineRule="auto"/>
              <w:jc w:val="center"/>
            </w:pPr>
          </w:p>
        </w:tc>
        <w:tc>
          <w:tcPr>
            <w:tcW w:w="901" w:type="dxa"/>
            <w:vAlign w:val="center"/>
          </w:tcPr>
          <w:p w14:paraId="67E4D8CC" w14:textId="77777777" w:rsidR="00894D1B" w:rsidRDefault="00894D1B">
            <w:pPr>
              <w:spacing w:line="228" w:lineRule="auto"/>
              <w:jc w:val="center"/>
            </w:pPr>
          </w:p>
        </w:tc>
        <w:tc>
          <w:tcPr>
            <w:tcW w:w="901" w:type="dxa"/>
            <w:vAlign w:val="center"/>
          </w:tcPr>
          <w:p w14:paraId="515DF69B" w14:textId="77777777" w:rsidR="00894D1B" w:rsidRDefault="00894D1B">
            <w:pPr>
              <w:spacing w:line="228" w:lineRule="auto"/>
              <w:jc w:val="center"/>
            </w:pPr>
          </w:p>
        </w:tc>
        <w:tc>
          <w:tcPr>
            <w:tcW w:w="901" w:type="dxa"/>
            <w:vAlign w:val="center"/>
          </w:tcPr>
          <w:p w14:paraId="1CCA72C0" w14:textId="77777777" w:rsidR="00894D1B" w:rsidRDefault="00894D1B">
            <w:pPr>
              <w:spacing w:line="228" w:lineRule="auto"/>
              <w:jc w:val="center"/>
            </w:pPr>
          </w:p>
        </w:tc>
        <w:tc>
          <w:tcPr>
            <w:tcW w:w="901" w:type="dxa"/>
            <w:vAlign w:val="center"/>
          </w:tcPr>
          <w:p w14:paraId="1DA0EC72" w14:textId="77777777" w:rsidR="00894D1B" w:rsidRDefault="00894D1B">
            <w:pPr>
              <w:spacing w:line="228" w:lineRule="auto"/>
              <w:jc w:val="center"/>
            </w:pPr>
          </w:p>
        </w:tc>
        <w:tc>
          <w:tcPr>
            <w:tcW w:w="901" w:type="dxa"/>
            <w:vAlign w:val="center"/>
          </w:tcPr>
          <w:p w14:paraId="419B89D6" w14:textId="77777777" w:rsidR="00894D1B" w:rsidRDefault="00DF15DA">
            <w:pPr>
              <w:spacing w:line="228" w:lineRule="auto"/>
              <w:jc w:val="center"/>
            </w:pPr>
            <w:r>
              <w:rPr>
                <w:sz w:val="20"/>
              </w:rPr>
              <w:t>●</w:t>
            </w:r>
          </w:p>
        </w:tc>
        <w:tc>
          <w:tcPr>
            <w:tcW w:w="901" w:type="dxa"/>
            <w:vAlign w:val="center"/>
          </w:tcPr>
          <w:p w14:paraId="0703A7F8" w14:textId="77777777" w:rsidR="00894D1B" w:rsidRDefault="00DF15DA">
            <w:pPr>
              <w:spacing w:line="228" w:lineRule="auto"/>
              <w:jc w:val="center"/>
            </w:pPr>
            <w:r>
              <w:rPr>
                <w:sz w:val="20"/>
              </w:rPr>
              <w:t>●</w:t>
            </w:r>
          </w:p>
        </w:tc>
        <w:tc>
          <w:tcPr>
            <w:tcW w:w="901" w:type="dxa"/>
            <w:vAlign w:val="center"/>
          </w:tcPr>
          <w:p w14:paraId="324F84AD" w14:textId="77777777" w:rsidR="00894D1B" w:rsidRDefault="00894D1B">
            <w:pPr>
              <w:spacing w:line="228" w:lineRule="auto"/>
              <w:jc w:val="center"/>
            </w:pPr>
          </w:p>
        </w:tc>
        <w:tc>
          <w:tcPr>
            <w:tcW w:w="901" w:type="dxa"/>
            <w:vAlign w:val="center"/>
          </w:tcPr>
          <w:p w14:paraId="2FA1A170" w14:textId="77777777" w:rsidR="00894D1B" w:rsidRDefault="00894D1B">
            <w:pPr>
              <w:spacing w:line="228" w:lineRule="auto"/>
              <w:jc w:val="center"/>
            </w:pPr>
          </w:p>
        </w:tc>
      </w:tr>
      <w:tr w:rsidR="00894D1B" w14:paraId="188ED67A" w14:textId="77777777">
        <w:trPr>
          <w:cantSplit/>
          <w:jc w:val="center"/>
        </w:trPr>
        <w:tc>
          <w:tcPr>
            <w:tcW w:w="5051" w:type="dxa"/>
            <w:vAlign w:val="center"/>
          </w:tcPr>
          <w:p w14:paraId="3142ABE9" w14:textId="77777777" w:rsidR="00894D1B" w:rsidRDefault="00DF15DA">
            <w:pPr>
              <w:spacing w:line="228" w:lineRule="auto"/>
              <w:jc w:val="left"/>
            </w:pPr>
            <w:r>
              <w:rPr>
                <w:sz w:val="16"/>
              </w:rPr>
              <w:t>6.4. Validación de hipótesis de investigación</w:t>
            </w:r>
          </w:p>
        </w:tc>
        <w:tc>
          <w:tcPr>
            <w:tcW w:w="901" w:type="dxa"/>
            <w:vAlign w:val="center"/>
          </w:tcPr>
          <w:p w14:paraId="65C9CCB4" w14:textId="77777777" w:rsidR="00894D1B" w:rsidRDefault="00894D1B">
            <w:pPr>
              <w:spacing w:line="228" w:lineRule="auto"/>
              <w:jc w:val="center"/>
            </w:pPr>
          </w:p>
        </w:tc>
        <w:tc>
          <w:tcPr>
            <w:tcW w:w="901" w:type="dxa"/>
            <w:vAlign w:val="center"/>
          </w:tcPr>
          <w:p w14:paraId="09BF050A" w14:textId="77777777" w:rsidR="00894D1B" w:rsidRDefault="00894D1B">
            <w:pPr>
              <w:spacing w:line="228" w:lineRule="auto"/>
              <w:jc w:val="center"/>
            </w:pPr>
          </w:p>
        </w:tc>
        <w:tc>
          <w:tcPr>
            <w:tcW w:w="901" w:type="dxa"/>
            <w:vAlign w:val="center"/>
          </w:tcPr>
          <w:p w14:paraId="0030F67A" w14:textId="77777777" w:rsidR="00894D1B" w:rsidRDefault="00894D1B">
            <w:pPr>
              <w:spacing w:line="228" w:lineRule="auto"/>
              <w:jc w:val="center"/>
            </w:pPr>
          </w:p>
        </w:tc>
        <w:tc>
          <w:tcPr>
            <w:tcW w:w="901" w:type="dxa"/>
            <w:vAlign w:val="center"/>
          </w:tcPr>
          <w:p w14:paraId="716C4F61" w14:textId="77777777" w:rsidR="00894D1B" w:rsidRDefault="00894D1B">
            <w:pPr>
              <w:spacing w:line="228" w:lineRule="auto"/>
              <w:jc w:val="center"/>
            </w:pPr>
          </w:p>
        </w:tc>
        <w:tc>
          <w:tcPr>
            <w:tcW w:w="901" w:type="dxa"/>
            <w:vAlign w:val="center"/>
          </w:tcPr>
          <w:p w14:paraId="632E2AC2" w14:textId="77777777" w:rsidR="00894D1B" w:rsidRDefault="00894D1B">
            <w:pPr>
              <w:spacing w:line="228" w:lineRule="auto"/>
              <w:jc w:val="center"/>
            </w:pPr>
          </w:p>
        </w:tc>
        <w:tc>
          <w:tcPr>
            <w:tcW w:w="901" w:type="dxa"/>
            <w:vAlign w:val="center"/>
          </w:tcPr>
          <w:p w14:paraId="7D2B39B4" w14:textId="77777777" w:rsidR="00894D1B" w:rsidRDefault="00894D1B">
            <w:pPr>
              <w:spacing w:line="228" w:lineRule="auto"/>
              <w:jc w:val="center"/>
            </w:pPr>
          </w:p>
        </w:tc>
        <w:tc>
          <w:tcPr>
            <w:tcW w:w="901" w:type="dxa"/>
            <w:vAlign w:val="center"/>
          </w:tcPr>
          <w:p w14:paraId="7E519770" w14:textId="77777777" w:rsidR="00894D1B" w:rsidRDefault="00894D1B">
            <w:pPr>
              <w:spacing w:line="228" w:lineRule="auto"/>
              <w:jc w:val="center"/>
            </w:pPr>
          </w:p>
        </w:tc>
        <w:tc>
          <w:tcPr>
            <w:tcW w:w="901" w:type="dxa"/>
            <w:vAlign w:val="center"/>
          </w:tcPr>
          <w:p w14:paraId="1B2B9701" w14:textId="77777777" w:rsidR="00894D1B" w:rsidRDefault="00894D1B">
            <w:pPr>
              <w:spacing w:line="228" w:lineRule="auto"/>
              <w:jc w:val="center"/>
            </w:pPr>
          </w:p>
        </w:tc>
        <w:tc>
          <w:tcPr>
            <w:tcW w:w="901" w:type="dxa"/>
            <w:vAlign w:val="center"/>
          </w:tcPr>
          <w:p w14:paraId="724CC9D1" w14:textId="77777777" w:rsidR="00894D1B" w:rsidRDefault="00894D1B">
            <w:pPr>
              <w:spacing w:line="228" w:lineRule="auto"/>
              <w:jc w:val="center"/>
            </w:pPr>
          </w:p>
        </w:tc>
        <w:tc>
          <w:tcPr>
            <w:tcW w:w="901" w:type="dxa"/>
            <w:vAlign w:val="center"/>
          </w:tcPr>
          <w:p w14:paraId="06E74992" w14:textId="77777777" w:rsidR="00894D1B" w:rsidRDefault="00DF15DA">
            <w:pPr>
              <w:spacing w:line="228" w:lineRule="auto"/>
              <w:jc w:val="center"/>
            </w:pPr>
            <w:r>
              <w:rPr>
                <w:sz w:val="20"/>
              </w:rPr>
              <w:t>●</w:t>
            </w:r>
          </w:p>
        </w:tc>
        <w:tc>
          <w:tcPr>
            <w:tcW w:w="901" w:type="dxa"/>
            <w:vAlign w:val="center"/>
          </w:tcPr>
          <w:p w14:paraId="71FE1637" w14:textId="77777777" w:rsidR="00894D1B" w:rsidRDefault="00894D1B">
            <w:pPr>
              <w:spacing w:line="228" w:lineRule="auto"/>
              <w:jc w:val="center"/>
            </w:pPr>
          </w:p>
        </w:tc>
        <w:tc>
          <w:tcPr>
            <w:tcW w:w="901" w:type="dxa"/>
            <w:vAlign w:val="center"/>
          </w:tcPr>
          <w:p w14:paraId="3BA73451" w14:textId="77777777" w:rsidR="00894D1B" w:rsidRDefault="00894D1B">
            <w:pPr>
              <w:spacing w:line="228" w:lineRule="auto"/>
              <w:jc w:val="center"/>
            </w:pPr>
          </w:p>
        </w:tc>
      </w:tr>
      <w:tr w:rsidR="00894D1B" w14:paraId="78730F01" w14:textId="77777777">
        <w:trPr>
          <w:cantSplit/>
          <w:jc w:val="center"/>
        </w:trPr>
        <w:tc>
          <w:tcPr>
            <w:tcW w:w="15863" w:type="dxa"/>
            <w:gridSpan w:val="13"/>
            <w:vAlign w:val="center"/>
          </w:tcPr>
          <w:p w14:paraId="3AC6D200" w14:textId="77777777" w:rsidR="00894D1B" w:rsidRDefault="00DF15DA">
            <w:pPr>
              <w:spacing w:line="228" w:lineRule="auto"/>
              <w:jc w:val="center"/>
            </w:pPr>
            <w:r>
              <w:rPr>
                <w:b/>
                <w:sz w:val="16"/>
              </w:rPr>
              <w:t>7. Elaboración del informe final</w:t>
            </w:r>
          </w:p>
        </w:tc>
      </w:tr>
      <w:tr w:rsidR="00894D1B" w14:paraId="40E988B7" w14:textId="77777777">
        <w:trPr>
          <w:cantSplit/>
          <w:jc w:val="center"/>
        </w:trPr>
        <w:tc>
          <w:tcPr>
            <w:tcW w:w="5051" w:type="dxa"/>
            <w:vAlign w:val="center"/>
          </w:tcPr>
          <w:p w14:paraId="7113A4BA" w14:textId="77777777" w:rsidR="00894D1B" w:rsidRDefault="00DF15DA">
            <w:pPr>
              <w:spacing w:line="228" w:lineRule="auto"/>
              <w:jc w:val="left"/>
            </w:pPr>
            <w:r>
              <w:rPr>
                <w:sz w:val="16"/>
              </w:rPr>
              <w:t>7.1. Redacción de resultados y discusión</w:t>
            </w:r>
          </w:p>
        </w:tc>
        <w:tc>
          <w:tcPr>
            <w:tcW w:w="901" w:type="dxa"/>
            <w:vAlign w:val="center"/>
          </w:tcPr>
          <w:p w14:paraId="19A36E15" w14:textId="77777777" w:rsidR="00894D1B" w:rsidRDefault="00894D1B">
            <w:pPr>
              <w:spacing w:line="228" w:lineRule="auto"/>
              <w:jc w:val="center"/>
            </w:pPr>
          </w:p>
        </w:tc>
        <w:tc>
          <w:tcPr>
            <w:tcW w:w="901" w:type="dxa"/>
            <w:vAlign w:val="center"/>
          </w:tcPr>
          <w:p w14:paraId="2DC2CE82" w14:textId="77777777" w:rsidR="00894D1B" w:rsidRDefault="00894D1B">
            <w:pPr>
              <w:spacing w:line="228" w:lineRule="auto"/>
              <w:jc w:val="center"/>
            </w:pPr>
          </w:p>
        </w:tc>
        <w:tc>
          <w:tcPr>
            <w:tcW w:w="901" w:type="dxa"/>
            <w:vAlign w:val="center"/>
          </w:tcPr>
          <w:p w14:paraId="25791184" w14:textId="77777777" w:rsidR="00894D1B" w:rsidRDefault="00894D1B">
            <w:pPr>
              <w:spacing w:line="228" w:lineRule="auto"/>
              <w:jc w:val="center"/>
            </w:pPr>
          </w:p>
        </w:tc>
        <w:tc>
          <w:tcPr>
            <w:tcW w:w="901" w:type="dxa"/>
            <w:vAlign w:val="center"/>
          </w:tcPr>
          <w:p w14:paraId="30A1C8F3" w14:textId="77777777" w:rsidR="00894D1B" w:rsidRDefault="00894D1B">
            <w:pPr>
              <w:spacing w:line="228" w:lineRule="auto"/>
              <w:jc w:val="center"/>
            </w:pPr>
          </w:p>
        </w:tc>
        <w:tc>
          <w:tcPr>
            <w:tcW w:w="901" w:type="dxa"/>
            <w:vAlign w:val="center"/>
          </w:tcPr>
          <w:p w14:paraId="49A6DD81" w14:textId="77777777" w:rsidR="00894D1B" w:rsidRDefault="00894D1B">
            <w:pPr>
              <w:spacing w:line="228" w:lineRule="auto"/>
              <w:jc w:val="center"/>
            </w:pPr>
          </w:p>
        </w:tc>
        <w:tc>
          <w:tcPr>
            <w:tcW w:w="901" w:type="dxa"/>
            <w:vAlign w:val="center"/>
          </w:tcPr>
          <w:p w14:paraId="218C85CA" w14:textId="77777777" w:rsidR="00894D1B" w:rsidRDefault="00894D1B">
            <w:pPr>
              <w:spacing w:line="228" w:lineRule="auto"/>
              <w:jc w:val="center"/>
            </w:pPr>
          </w:p>
        </w:tc>
        <w:tc>
          <w:tcPr>
            <w:tcW w:w="901" w:type="dxa"/>
            <w:vAlign w:val="center"/>
          </w:tcPr>
          <w:p w14:paraId="26F56DC0" w14:textId="77777777" w:rsidR="00894D1B" w:rsidRDefault="00894D1B">
            <w:pPr>
              <w:spacing w:line="228" w:lineRule="auto"/>
              <w:jc w:val="center"/>
            </w:pPr>
          </w:p>
        </w:tc>
        <w:tc>
          <w:tcPr>
            <w:tcW w:w="901" w:type="dxa"/>
            <w:vAlign w:val="center"/>
          </w:tcPr>
          <w:p w14:paraId="308030A6" w14:textId="77777777" w:rsidR="00894D1B" w:rsidRDefault="00DF15DA">
            <w:pPr>
              <w:spacing w:line="228" w:lineRule="auto"/>
              <w:jc w:val="center"/>
            </w:pPr>
            <w:r>
              <w:rPr>
                <w:sz w:val="20"/>
              </w:rPr>
              <w:t>●</w:t>
            </w:r>
          </w:p>
        </w:tc>
        <w:tc>
          <w:tcPr>
            <w:tcW w:w="901" w:type="dxa"/>
            <w:vAlign w:val="center"/>
          </w:tcPr>
          <w:p w14:paraId="40D7183C" w14:textId="77777777" w:rsidR="00894D1B" w:rsidRDefault="00DF15DA">
            <w:pPr>
              <w:spacing w:line="228" w:lineRule="auto"/>
              <w:jc w:val="center"/>
            </w:pPr>
            <w:r>
              <w:rPr>
                <w:sz w:val="20"/>
              </w:rPr>
              <w:t>●</w:t>
            </w:r>
          </w:p>
        </w:tc>
        <w:tc>
          <w:tcPr>
            <w:tcW w:w="901" w:type="dxa"/>
            <w:vAlign w:val="center"/>
          </w:tcPr>
          <w:p w14:paraId="16C99E06" w14:textId="77777777" w:rsidR="00894D1B" w:rsidRDefault="00894D1B">
            <w:pPr>
              <w:spacing w:line="228" w:lineRule="auto"/>
              <w:jc w:val="center"/>
            </w:pPr>
          </w:p>
        </w:tc>
        <w:tc>
          <w:tcPr>
            <w:tcW w:w="901" w:type="dxa"/>
            <w:vAlign w:val="center"/>
          </w:tcPr>
          <w:p w14:paraId="4FC0190E" w14:textId="77777777" w:rsidR="00894D1B" w:rsidRDefault="00894D1B">
            <w:pPr>
              <w:spacing w:line="228" w:lineRule="auto"/>
              <w:jc w:val="center"/>
            </w:pPr>
          </w:p>
        </w:tc>
        <w:tc>
          <w:tcPr>
            <w:tcW w:w="901" w:type="dxa"/>
            <w:vAlign w:val="center"/>
          </w:tcPr>
          <w:p w14:paraId="178E15DD" w14:textId="77777777" w:rsidR="00894D1B" w:rsidRDefault="00894D1B">
            <w:pPr>
              <w:spacing w:line="228" w:lineRule="auto"/>
              <w:jc w:val="center"/>
            </w:pPr>
          </w:p>
        </w:tc>
      </w:tr>
      <w:tr w:rsidR="00894D1B" w14:paraId="31FCF3D7" w14:textId="77777777">
        <w:trPr>
          <w:cantSplit/>
          <w:jc w:val="center"/>
        </w:trPr>
        <w:tc>
          <w:tcPr>
            <w:tcW w:w="5051" w:type="dxa"/>
            <w:vAlign w:val="center"/>
          </w:tcPr>
          <w:p w14:paraId="5A2EAE9E" w14:textId="77777777" w:rsidR="00894D1B" w:rsidRDefault="00DF15DA">
            <w:pPr>
              <w:spacing w:line="228" w:lineRule="auto"/>
              <w:jc w:val="left"/>
            </w:pPr>
            <w:r>
              <w:rPr>
                <w:sz w:val="16"/>
              </w:rPr>
              <w:t>7.2. Formulación de conclusiones y recomendaciones</w:t>
            </w:r>
          </w:p>
        </w:tc>
        <w:tc>
          <w:tcPr>
            <w:tcW w:w="901" w:type="dxa"/>
            <w:vAlign w:val="center"/>
          </w:tcPr>
          <w:p w14:paraId="4BEDD0F1" w14:textId="77777777" w:rsidR="00894D1B" w:rsidRDefault="00894D1B">
            <w:pPr>
              <w:spacing w:line="228" w:lineRule="auto"/>
              <w:jc w:val="center"/>
            </w:pPr>
          </w:p>
        </w:tc>
        <w:tc>
          <w:tcPr>
            <w:tcW w:w="901" w:type="dxa"/>
            <w:vAlign w:val="center"/>
          </w:tcPr>
          <w:p w14:paraId="7D759CD1" w14:textId="77777777" w:rsidR="00894D1B" w:rsidRDefault="00894D1B">
            <w:pPr>
              <w:spacing w:line="228" w:lineRule="auto"/>
              <w:jc w:val="center"/>
            </w:pPr>
          </w:p>
        </w:tc>
        <w:tc>
          <w:tcPr>
            <w:tcW w:w="901" w:type="dxa"/>
            <w:vAlign w:val="center"/>
          </w:tcPr>
          <w:p w14:paraId="240DF404" w14:textId="77777777" w:rsidR="00894D1B" w:rsidRDefault="00894D1B">
            <w:pPr>
              <w:spacing w:line="228" w:lineRule="auto"/>
              <w:jc w:val="center"/>
            </w:pPr>
          </w:p>
        </w:tc>
        <w:tc>
          <w:tcPr>
            <w:tcW w:w="901" w:type="dxa"/>
            <w:vAlign w:val="center"/>
          </w:tcPr>
          <w:p w14:paraId="4656FB1E" w14:textId="77777777" w:rsidR="00894D1B" w:rsidRDefault="00894D1B">
            <w:pPr>
              <w:spacing w:line="228" w:lineRule="auto"/>
              <w:jc w:val="center"/>
            </w:pPr>
          </w:p>
        </w:tc>
        <w:tc>
          <w:tcPr>
            <w:tcW w:w="901" w:type="dxa"/>
            <w:vAlign w:val="center"/>
          </w:tcPr>
          <w:p w14:paraId="11EC9A8C" w14:textId="77777777" w:rsidR="00894D1B" w:rsidRDefault="00894D1B">
            <w:pPr>
              <w:spacing w:line="228" w:lineRule="auto"/>
              <w:jc w:val="center"/>
            </w:pPr>
          </w:p>
        </w:tc>
        <w:tc>
          <w:tcPr>
            <w:tcW w:w="901" w:type="dxa"/>
            <w:vAlign w:val="center"/>
          </w:tcPr>
          <w:p w14:paraId="3CF1AEDF" w14:textId="77777777" w:rsidR="00894D1B" w:rsidRDefault="00894D1B">
            <w:pPr>
              <w:spacing w:line="228" w:lineRule="auto"/>
              <w:jc w:val="center"/>
            </w:pPr>
          </w:p>
        </w:tc>
        <w:tc>
          <w:tcPr>
            <w:tcW w:w="901" w:type="dxa"/>
            <w:vAlign w:val="center"/>
          </w:tcPr>
          <w:p w14:paraId="1ECE7BD4" w14:textId="77777777" w:rsidR="00894D1B" w:rsidRDefault="00894D1B">
            <w:pPr>
              <w:spacing w:line="228" w:lineRule="auto"/>
              <w:jc w:val="center"/>
            </w:pPr>
          </w:p>
        </w:tc>
        <w:tc>
          <w:tcPr>
            <w:tcW w:w="901" w:type="dxa"/>
            <w:vAlign w:val="center"/>
          </w:tcPr>
          <w:p w14:paraId="72712D2F" w14:textId="77777777" w:rsidR="00894D1B" w:rsidRDefault="00894D1B">
            <w:pPr>
              <w:spacing w:line="228" w:lineRule="auto"/>
              <w:jc w:val="center"/>
            </w:pPr>
          </w:p>
        </w:tc>
        <w:tc>
          <w:tcPr>
            <w:tcW w:w="901" w:type="dxa"/>
            <w:vAlign w:val="center"/>
          </w:tcPr>
          <w:p w14:paraId="7ADF549D" w14:textId="77777777" w:rsidR="00894D1B" w:rsidRDefault="00DF15DA">
            <w:pPr>
              <w:spacing w:line="228" w:lineRule="auto"/>
              <w:jc w:val="center"/>
            </w:pPr>
            <w:r>
              <w:rPr>
                <w:sz w:val="20"/>
              </w:rPr>
              <w:t>●</w:t>
            </w:r>
          </w:p>
        </w:tc>
        <w:tc>
          <w:tcPr>
            <w:tcW w:w="901" w:type="dxa"/>
            <w:vAlign w:val="center"/>
          </w:tcPr>
          <w:p w14:paraId="64BE04A4" w14:textId="77777777" w:rsidR="00894D1B" w:rsidRDefault="00DF15DA">
            <w:pPr>
              <w:spacing w:line="228" w:lineRule="auto"/>
              <w:jc w:val="center"/>
            </w:pPr>
            <w:r>
              <w:rPr>
                <w:sz w:val="20"/>
              </w:rPr>
              <w:t>●</w:t>
            </w:r>
          </w:p>
        </w:tc>
        <w:tc>
          <w:tcPr>
            <w:tcW w:w="901" w:type="dxa"/>
            <w:vAlign w:val="center"/>
          </w:tcPr>
          <w:p w14:paraId="68C50049" w14:textId="77777777" w:rsidR="00894D1B" w:rsidRDefault="00894D1B">
            <w:pPr>
              <w:spacing w:line="228" w:lineRule="auto"/>
              <w:jc w:val="center"/>
            </w:pPr>
          </w:p>
        </w:tc>
        <w:tc>
          <w:tcPr>
            <w:tcW w:w="901" w:type="dxa"/>
            <w:vAlign w:val="center"/>
          </w:tcPr>
          <w:p w14:paraId="68A8E242" w14:textId="77777777" w:rsidR="00894D1B" w:rsidRDefault="00894D1B">
            <w:pPr>
              <w:spacing w:line="228" w:lineRule="auto"/>
              <w:jc w:val="center"/>
            </w:pPr>
          </w:p>
        </w:tc>
      </w:tr>
      <w:tr w:rsidR="00894D1B" w14:paraId="0296D30F" w14:textId="77777777">
        <w:trPr>
          <w:cantSplit/>
          <w:jc w:val="center"/>
        </w:trPr>
        <w:tc>
          <w:tcPr>
            <w:tcW w:w="5051" w:type="dxa"/>
            <w:vAlign w:val="center"/>
          </w:tcPr>
          <w:p w14:paraId="50234E3B" w14:textId="77777777" w:rsidR="00894D1B" w:rsidRDefault="00DF15DA">
            <w:pPr>
              <w:spacing w:line="228" w:lineRule="auto"/>
              <w:jc w:val="left"/>
            </w:pPr>
            <w:r>
              <w:rPr>
                <w:sz w:val="16"/>
              </w:rPr>
              <w:t>7.3. Revisión y ajuste del documento final</w:t>
            </w:r>
          </w:p>
        </w:tc>
        <w:tc>
          <w:tcPr>
            <w:tcW w:w="901" w:type="dxa"/>
            <w:vAlign w:val="center"/>
          </w:tcPr>
          <w:p w14:paraId="757D0014" w14:textId="77777777" w:rsidR="00894D1B" w:rsidRDefault="00894D1B">
            <w:pPr>
              <w:spacing w:line="228" w:lineRule="auto"/>
              <w:jc w:val="center"/>
            </w:pPr>
          </w:p>
        </w:tc>
        <w:tc>
          <w:tcPr>
            <w:tcW w:w="901" w:type="dxa"/>
            <w:vAlign w:val="center"/>
          </w:tcPr>
          <w:p w14:paraId="5778E684" w14:textId="77777777" w:rsidR="00894D1B" w:rsidRDefault="00894D1B">
            <w:pPr>
              <w:spacing w:line="228" w:lineRule="auto"/>
              <w:jc w:val="center"/>
            </w:pPr>
          </w:p>
        </w:tc>
        <w:tc>
          <w:tcPr>
            <w:tcW w:w="901" w:type="dxa"/>
            <w:vAlign w:val="center"/>
          </w:tcPr>
          <w:p w14:paraId="54303B7B" w14:textId="77777777" w:rsidR="00894D1B" w:rsidRDefault="00894D1B">
            <w:pPr>
              <w:spacing w:line="228" w:lineRule="auto"/>
              <w:jc w:val="center"/>
            </w:pPr>
          </w:p>
        </w:tc>
        <w:tc>
          <w:tcPr>
            <w:tcW w:w="901" w:type="dxa"/>
            <w:vAlign w:val="center"/>
          </w:tcPr>
          <w:p w14:paraId="5966BC3E" w14:textId="77777777" w:rsidR="00894D1B" w:rsidRDefault="00894D1B">
            <w:pPr>
              <w:spacing w:line="228" w:lineRule="auto"/>
              <w:jc w:val="center"/>
            </w:pPr>
          </w:p>
        </w:tc>
        <w:tc>
          <w:tcPr>
            <w:tcW w:w="901" w:type="dxa"/>
            <w:vAlign w:val="center"/>
          </w:tcPr>
          <w:p w14:paraId="55507934" w14:textId="77777777" w:rsidR="00894D1B" w:rsidRDefault="00894D1B">
            <w:pPr>
              <w:spacing w:line="228" w:lineRule="auto"/>
              <w:jc w:val="center"/>
            </w:pPr>
          </w:p>
        </w:tc>
        <w:tc>
          <w:tcPr>
            <w:tcW w:w="901" w:type="dxa"/>
            <w:vAlign w:val="center"/>
          </w:tcPr>
          <w:p w14:paraId="0B46A233" w14:textId="77777777" w:rsidR="00894D1B" w:rsidRDefault="00894D1B">
            <w:pPr>
              <w:spacing w:line="228" w:lineRule="auto"/>
              <w:jc w:val="center"/>
            </w:pPr>
          </w:p>
        </w:tc>
        <w:tc>
          <w:tcPr>
            <w:tcW w:w="901" w:type="dxa"/>
            <w:vAlign w:val="center"/>
          </w:tcPr>
          <w:p w14:paraId="2FC93DFE" w14:textId="77777777" w:rsidR="00894D1B" w:rsidRDefault="00894D1B">
            <w:pPr>
              <w:spacing w:line="228" w:lineRule="auto"/>
              <w:jc w:val="center"/>
            </w:pPr>
          </w:p>
        </w:tc>
        <w:tc>
          <w:tcPr>
            <w:tcW w:w="901" w:type="dxa"/>
            <w:vAlign w:val="center"/>
          </w:tcPr>
          <w:p w14:paraId="565C0D58" w14:textId="77777777" w:rsidR="00894D1B" w:rsidRDefault="00894D1B">
            <w:pPr>
              <w:spacing w:line="228" w:lineRule="auto"/>
              <w:jc w:val="center"/>
            </w:pPr>
          </w:p>
        </w:tc>
        <w:tc>
          <w:tcPr>
            <w:tcW w:w="901" w:type="dxa"/>
            <w:vAlign w:val="center"/>
          </w:tcPr>
          <w:p w14:paraId="2478BB2B" w14:textId="77777777" w:rsidR="00894D1B" w:rsidRDefault="00894D1B">
            <w:pPr>
              <w:spacing w:line="228" w:lineRule="auto"/>
              <w:jc w:val="center"/>
            </w:pPr>
          </w:p>
        </w:tc>
        <w:tc>
          <w:tcPr>
            <w:tcW w:w="901" w:type="dxa"/>
            <w:vAlign w:val="center"/>
          </w:tcPr>
          <w:p w14:paraId="46B11E10" w14:textId="77777777" w:rsidR="00894D1B" w:rsidRDefault="00DF15DA">
            <w:pPr>
              <w:spacing w:line="228" w:lineRule="auto"/>
              <w:jc w:val="center"/>
            </w:pPr>
            <w:r>
              <w:rPr>
                <w:sz w:val="20"/>
              </w:rPr>
              <w:t>●</w:t>
            </w:r>
          </w:p>
        </w:tc>
        <w:tc>
          <w:tcPr>
            <w:tcW w:w="901" w:type="dxa"/>
            <w:vAlign w:val="center"/>
          </w:tcPr>
          <w:p w14:paraId="13DB238E" w14:textId="77777777" w:rsidR="00894D1B" w:rsidRDefault="00DF15DA">
            <w:pPr>
              <w:spacing w:line="228" w:lineRule="auto"/>
              <w:jc w:val="center"/>
            </w:pPr>
            <w:r>
              <w:rPr>
                <w:sz w:val="20"/>
              </w:rPr>
              <w:t>●</w:t>
            </w:r>
          </w:p>
        </w:tc>
        <w:tc>
          <w:tcPr>
            <w:tcW w:w="901" w:type="dxa"/>
            <w:vAlign w:val="center"/>
          </w:tcPr>
          <w:p w14:paraId="58EFCCF6" w14:textId="77777777" w:rsidR="00894D1B" w:rsidRDefault="00894D1B">
            <w:pPr>
              <w:spacing w:line="228" w:lineRule="auto"/>
              <w:jc w:val="center"/>
            </w:pPr>
          </w:p>
        </w:tc>
      </w:tr>
      <w:tr w:rsidR="00894D1B" w14:paraId="792CAEB4" w14:textId="77777777">
        <w:trPr>
          <w:cantSplit/>
          <w:jc w:val="center"/>
        </w:trPr>
        <w:tc>
          <w:tcPr>
            <w:tcW w:w="15863" w:type="dxa"/>
            <w:gridSpan w:val="13"/>
            <w:vAlign w:val="center"/>
          </w:tcPr>
          <w:p w14:paraId="6F2BAA2F" w14:textId="77777777" w:rsidR="00894D1B" w:rsidRDefault="00DF15DA">
            <w:pPr>
              <w:spacing w:line="228" w:lineRule="auto"/>
              <w:jc w:val="center"/>
            </w:pPr>
            <w:r>
              <w:rPr>
                <w:b/>
                <w:sz w:val="16"/>
              </w:rPr>
              <w:t>8. Presentación y defensa del proyecto</w:t>
            </w:r>
          </w:p>
        </w:tc>
      </w:tr>
      <w:tr w:rsidR="00894D1B" w14:paraId="27E2ECC3" w14:textId="77777777">
        <w:trPr>
          <w:cantSplit/>
          <w:jc w:val="center"/>
        </w:trPr>
        <w:tc>
          <w:tcPr>
            <w:tcW w:w="5051" w:type="dxa"/>
            <w:vAlign w:val="center"/>
          </w:tcPr>
          <w:p w14:paraId="42373A3C" w14:textId="77777777" w:rsidR="00894D1B" w:rsidRDefault="00DF15DA">
            <w:pPr>
              <w:spacing w:line="228" w:lineRule="auto"/>
              <w:jc w:val="left"/>
            </w:pPr>
            <w:r>
              <w:rPr>
                <w:sz w:val="16"/>
              </w:rPr>
              <w:t>8.1. Preparación de la exposición oral</w:t>
            </w:r>
          </w:p>
        </w:tc>
        <w:tc>
          <w:tcPr>
            <w:tcW w:w="901" w:type="dxa"/>
            <w:vAlign w:val="center"/>
          </w:tcPr>
          <w:p w14:paraId="5BC1D99A" w14:textId="77777777" w:rsidR="00894D1B" w:rsidRDefault="00894D1B">
            <w:pPr>
              <w:spacing w:line="228" w:lineRule="auto"/>
              <w:jc w:val="center"/>
            </w:pPr>
          </w:p>
        </w:tc>
        <w:tc>
          <w:tcPr>
            <w:tcW w:w="901" w:type="dxa"/>
            <w:vAlign w:val="center"/>
          </w:tcPr>
          <w:p w14:paraId="36C5BF90" w14:textId="77777777" w:rsidR="00894D1B" w:rsidRDefault="00894D1B">
            <w:pPr>
              <w:spacing w:line="228" w:lineRule="auto"/>
              <w:jc w:val="center"/>
            </w:pPr>
          </w:p>
        </w:tc>
        <w:tc>
          <w:tcPr>
            <w:tcW w:w="901" w:type="dxa"/>
            <w:vAlign w:val="center"/>
          </w:tcPr>
          <w:p w14:paraId="5B52D040" w14:textId="77777777" w:rsidR="00894D1B" w:rsidRDefault="00894D1B">
            <w:pPr>
              <w:spacing w:line="228" w:lineRule="auto"/>
              <w:jc w:val="center"/>
            </w:pPr>
          </w:p>
        </w:tc>
        <w:tc>
          <w:tcPr>
            <w:tcW w:w="901" w:type="dxa"/>
            <w:vAlign w:val="center"/>
          </w:tcPr>
          <w:p w14:paraId="130C1865" w14:textId="77777777" w:rsidR="00894D1B" w:rsidRDefault="00894D1B">
            <w:pPr>
              <w:spacing w:line="228" w:lineRule="auto"/>
              <w:jc w:val="center"/>
            </w:pPr>
          </w:p>
        </w:tc>
        <w:tc>
          <w:tcPr>
            <w:tcW w:w="901" w:type="dxa"/>
            <w:vAlign w:val="center"/>
          </w:tcPr>
          <w:p w14:paraId="521098CE" w14:textId="77777777" w:rsidR="00894D1B" w:rsidRDefault="00894D1B">
            <w:pPr>
              <w:spacing w:line="228" w:lineRule="auto"/>
              <w:jc w:val="center"/>
            </w:pPr>
          </w:p>
        </w:tc>
        <w:tc>
          <w:tcPr>
            <w:tcW w:w="901" w:type="dxa"/>
            <w:vAlign w:val="center"/>
          </w:tcPr>
          <w:p w14:paraId="61C306ED" w14:textId="77777777" w:rsidR="00894D1B" w:rsidRDefault="00894D1B">
            <w:pPr>
              <w:spacing w:line="228" w:lineRule="auto"/>
              <w:jc w:val="center"/>
            </w:pPr>
          </w:p>
        </w:tc>
        <w:tc>
          <w:tcPr>
            <w:tcW w:w="901" w:type="dxa"/>
            <w:vAlign w:val="center"/>
          </w:tcPr>
          <w:p w14:paraId="11EDA81D" w14:textId="77777777" w:rsidR="00894D1B" w:rsidRDefault="00894D1B">
            <w:pPr>
              <w:spacing w:line="228" w:lineRule="auto"/>
              <w:jc w:val="center"/>
            </w:pPr>
          </w:p>
        </w:tc>
        <w:tc>
          <w:tcPr>
            <w:tcW w:w="901" w:type="dxa"/>
            <w:vAlign w:val="center"/>
          </w:tcPr>
          <w:p w14:paraId="6557173B" w14:textId="77777777" w:rsidR="00894D1B" w:rsidRDefault="00894D1B">
            <w:pPr>
              <w:spacing w:line="228" w:lineRule="auto"/>
              <w:jc w:val="center"/>
            </w:pPr>
          </w:p>
        </w:tc>
        <w:tc>
          <w:tcPr>
            <w:tcW w:w="901" w:type="dxa"/>
            <w:vAlign w:val="center"/>
          </w:tcPr>
          <w:p w14:paraId="59232333" w14:textId="77777777" w:rsidR="00894D1B" w:rsidRDefault="00894D1B">
            <w:pPr>
              <w:spacing w:line="228" w:lineRule="auto"/>
              <w:jc w:val="center"/>
            </w:pPr>
          </w:p>
        </w:tc>
        <w:tc>
          <w:tcPr>
            <w:tcW w:w="901" w:type="dxa"/>
            <w:vAlign w:val="center"/>
          </w:tcPr>
          <w:p w14:paraId="340A4387" w14:textId="77777777" w:rsidR="00894D1B" w:rsidRDefault="00DF15DA">
            <w:pPr>
              <w:spacing w:line="228" w:lineRule="auto"/>
              <w:jc w:val="center"/>
            </w:pPr>
            <w:r>
              <w:rPr>
                <w:sz w:val="20"/>
              </w:rPr>
              <w:t>●</w:t>
            </w:r>
          </w:p>
        </w:tc>
        <w:tc>
          <w:tcPr>
            <w:tcW w:w="901" w:type="dxa"/>
            <w:vAlign w:val="center"/>
          </w:tcPr>
          <w:p w14:paraId="08CD7062" w14:textId="77777777" w:rsidR="00894D1B" w:rsidRDefault="00DF15DA">
            <w:pPr>
              <w:spacing w:line="228" w:lineRule="auto"/>
              <w:jc w:val="center"/>
            </w:pPr>
            <w:r>
              <w:rPr>
                <w:sz w:val="20"/>
              </w:rPr>
              <w:t>●</w:t>
            </w:r>
          </w:p>
        </w:tc>
        <w:tc>
          <w:tcPr>
            <w:tcW w:w="901" w:type="dxa"/>
            <w:vAlign w:val="center"/>
          </w:tcPr>
          <w:p w14:paraId="4C5D0703" w14:textId="77777777" w:rsidR="00894D1B" w:rsidRDefault="00894D1B">
            <w:pPr>
              <w:spacing w:line="228" w:lineRule="auto"/>
              <w:jc w:val="center"/>
            </w:pPr>
          </w:p>
        </w:tc>
      </w:tr>
      <w:tr w:rsidR="00894D1B" w14:paraId="1C244E60" w14:textId="77777777">
        <w:trPr>
          <w:cantSplit/>
          <w:jc w:val="center"/>
        </w:trPr>
        <w:tc>
          <w:tcPr>
            <w:tcW w:w="5051" w:type="dxa"/>
            <w:vAlign w:val="center"/>
          </w:tcPr>
          <w:p w14:paraId="47A1B32E" w14:textId="77777777" w:rsidR="00894D1B" w:rsidRDefault="00DF15DA">
            <w:pPr>
              <w:spacing w:line="228" w:lineRule="auto"/>
              <w:jc w:val="left"/>
            </w:pPr>
            <w:r>
              <w:rPr>
                <w:sz w:val="16"/>
              </w:rPr>
              <w:t>8.2. Elaboración de material de apoyo visual</w:t>
            </w:r>
          </w:p>
        </w:tc>
        <w:tc>
          <w:tcPr>
            <w:tcW w:w="901" w:type="dxa"/>
            <w:vAlign w:val="center"/>
          </w:tcPr>
          <w:p w14:paraId="2163CA59" w14:textId="77777777" w:rsidR="00894D1B" w:rsidRDefault="00894D1B">
            <w:pPr>
              <w:spacing w:line="228" w:lineRule="auto"/>
              <w:jc w:val="center"/>
            </w:pPr>
          </w:p>
        </w:tc>
        <w:tc>
          <w:tcPr>
            <w:tcW w:w="901" w:type="dxa"/>
            <w:vAlign w:val="center"/>
          </w:tcPr>
          <w:p w14:paraId="0C567B9F" w14:textId="77777777" w:rsidR="00894D1B" w:rsidRDefault="00894D1B">
            <w:pPr>
              <w:spacing w:line="228" w:lineRule="auto"/>
              <w:jc w:val="center"/>
            </w:pPr>
          </w:p>
        </w:tc>
        <w:tc>
          <w:tcPr>
            <w:tcW w:w="901" w:type="dxa"/>
            <w:vAlign w:val="center"/>
          </w:tcPr>
          <w:p w14:paraId="6CD13A95" w14:textId="77777777" w:rsidR="00894D1B" w:rsidRDefault="00894D1B">
            <w:pPr>
              <w:spacing w:line="228" w:lineRule="auto"/>
              <w:jc w:val="center"/>
            </w:pPr>
          </w:p>
        </w:tc>
        <w:tc>
          <w:tcPr>
            <w:tcW w:w="901" w:type="dxa"/>
            <w:vAlign w:val="center"/>
          </w:tcPr>
          <w:p w14:paraId="31C14C55" w14:textId="77777777" w:rsidR="00894D1B" w:rsidRDefault="00894D1B">
            <w:pPr>
              <w:spacing w:line="228" w:lineRule="auto"/>
              <w:jc w:val="center"/>
            </w:pPr>
          </w:p>
        </w:tc>
        <w:tc>
          <w:tcPr>
            <w:tcW w:w="901" w:type="dxa"/>
            <w:vAlign w:val="center"/>
          </w:tcPr>
          <w:p w14:paraId="5F9A296D" w14:textId="77777777" w:rsidR="00894D1B" w:rsidRDefault="00894D1B">
            <w:pPr>
              <w:spacing w:line="228" w:lineRule="auto"/>
              <w:jc w:val="center"/>
            </w:pPr>
          </w:p>
        </w:tc>
        <w:tc>
          <w:tcPr>
            <w:tcW w:w="901" w:type="dxa"/>
            <w:vAlign w:val="center"/>
          </w:tcPr>
          <w:p w14:paraId="38341E8E" w14:textId="77777777" w:rsidR="00894D1B" w:rsidRDefault="00894D1B">
            <w:pPr>
              <w:spacing w:line="228" w:lineRule="auto"/>
              <w:jc w:val="center"/>
            </w:pPr>
          </w:p>
        </w:tc>
        <w:tc>
          <w:tcPr>
            <w:tcW w:w="901" w:type="dxa"/>
            <w:vAlign w:val="center"/>
          </w:tcPr>
          <w:p w14:paraId="4284ECE7" w14:textId="77777777" w:rsidR="00894D1B" w:rsidRDefault="00894D1B">
            <w:pPr>
              <w:spacing w:line="228" w:lineRule="auto"/>
              <w:jc w:val="center"/>
            </w:pPr>
          </w:p>
        </w:tc>
        <w:tc>
          <w:tcPr>
            <w:tcW w:w="901" w:type="dxa"/>
            <w:vAlign w:val="center"/>
          </w:tcPr>
          <w:p w14:paraId="0081200E" w14:textId="77777777" w:rsidR="00894D1B" w:rsidRDefault="00894D1B">
            <w:pPr>
              <w:spacing w:line="228" w:lineRule="auto"/>
              <w:jc w:val="center"/>
            </w:pPr>
          </w:p>
        </w:tc>
        <w:tc>
          <w:tcPr>
            <w:tcW w:w="901" w:type="dxa"/>
            <w:vAlign w:val="center"/>
          </w:tcPr>
          <w:p w14:paraId="74B76D29" w14:textId="77777777" w:rsidR="00894D1B" w:rsidRDefault="00894D1B">
            <w:pPr>
              <w:spacing w:line="228" w:lineRule="auto"/>
              <w:jc w:val="center"/>
            </w:pPr>
          </w:p>
        </w:tc>
        <w:tc>
          <w:tcPr>
            <w:tcW w:w="901" w:type="dxa"/>
            <w:vAlign w:val="center"/>
          </w:tcPr>
          <w:p w14:paraId="3BE3A0F4" w14:textId="77777777" w:rsidR="00894D1B" w:rsidRDefault="00894D1B">
            <w:pPr>
              <w:spacing w:line="228" w:lineRule="auto"/>
              <w:jc w:val="center"/>
            </w:pPr>
          </w:p>
        </w:tc>
        <w:tc>
          <w:tcPr>
            <w:tcW w:w="901" w:type="dxa"/>
            <w:vAlign w:val="center"/>
          </w:tcPr>
          <w:p w14:paraId="26A2749A" w14:textId="77777777" w:rsidR="00894D1B" w:rsidRDefault="00DF15DA">
            <w:pPr>
              <w:spacing w:line="228" w:lineRule="auto"/>
              <w:jc w:val="center"/>
            </w:pPr>
            <w:r>
              <w:rPr>
                <w:sz w:val="20"/>
              </w:rPr>
              <w:t>●</w:t>
            </w:r>
          </w:p>
        </w:tc>
        <w:tc>
          <w:tcPr>
            <w:tcW w:w="901" w:type="dxa"/>
            <w:vAlign w:val="center"/>
          </w:tcPr>
          <w:p w14:paraId="4160081E" w14:textId="77777777" w:rsidR="00894D1B" w:rsidRDefault="00894D1B">
            <w:pPr>
              <w:spacing w:line="228" w:lineRule="auto"/>
              <w:jc w:val="center"/>
            </w:pPr>
          </w:p>
        </w:tc>
      </w:tr>
      <w:tr w:rsidR="00894D1B" w14:paraId="7C61D52C" w14:textId="77777777">
        <w:trPr>
          <w:cantSplit/>
          <w:jc w:val="center"/>
        </w:trPr>
        <w:tc>
          <w:tcPr>
            <w:tcW w:w="5051" w:type="dxa"/>
            <w:vAlign w:val="center"/>
          </w:tcPr>
          <w:p w14:paraId="37DF8CCC" w14:textId="77777777" w:rsidR="00894D1B" w:rsidRDefault="00DF15DA">
            <w:pPr>
              <w:spacing w:line="228" w:lineRule="auto"/>
              <w:jc w:val="left"/>
            </w:pPr>
            <w:r>
              <w:rPr>
                <w:sz w:val="16"/>
              </w:rPr>
              <w:t>8.3. Ensayo de presentación ante comité evaluador</w:t>
            </w:r>
          </w:p>
        </w:tc>
        <w:tc>
          <w:tcPr>
            <w:tcW w:w="901" w:type="dxa"/>
            <w:vAlign w:val="center"/>
          </w:tcPr>
          <w:p w14:paraId="1629325F" w14:textId="77777777" w:rsidR="00894D1B" w:rsidRDefault="00894D1B">
            <w:pPr>
              <w:spacing w:line="228" w:lineRule="auto"/>
              <w:jc w:val="center"/>
            </w:pPr>
          </w:p>
        </w:tc>
        <w:tc>
          <w:tcPr>
            <w:tcW w:w="901" w:type="dxa"/>
            <w:vAlign w:val="center"/>
          </w:tcPr>
          <w:p w14:paraId="457E2C32" w14:textId="77777777" w:rsidR="00894D1B" w:rsidRDefault="00894D1B">
            <w:pPr>
              <w:spacing w:line="228" w:lineRule="auto"/>
              <w:jc w:val="center"/>
            </w:pPr>
          </w:p>
        </w:tc>
        <w:tc>
          <w:tcPr>
            <w:tcW w:w="901" w:type="dxa"/>
            <w:vAlign w:val="center"/>
          </w:tcPr>
          <w:p w14:paraId="14725129" w14:textId="77777777" w:rsidR="00894D1B" w:rsidRDefault="00894D1B">
            <w:pPr>
              <w:spacing w:line="228" w:lineRule="auto"/>
              <w:jc w:val="center"/>
            </w:pPr>
          </w:p>
        </w:tc>
        <w:tc>
          <w:tcPr>
            <w:tcW w:w="901" w:type="dxa"/>
            <w:vAlign w:val="center"/>
          </w:tcPr>
          <w:p w14:paraId="00A040F4" w14:textId="77777777" w:rsidR="00894D1B" w:rsidRDefault="00894D1B">
            <w:pPr>
              <w:spacing w:line="228" w:lineRule="auto"/>
              <w:jc w:val="center"/>
            </w:pPr>
          </w:p>
        </w:tc>
        <w:tc>
          <w:tcPr>
            <w:tcW w:w="901" w:type="dxa"/>
            <w:vAlign w:val="center"/>
          </w:tcPr>
          <w:p w14:paraId="1EE886D1" w14:textId="77777777" w:rsidR="00894D1B" w:rsidRDefault="00894D1B">
            <w:pPr>
              <w:spacing w:line="228" w:lineRule="auto"/>
              <w:jc w:val="center"/>
            </w:pPr>
          </w:p>
        </w:tc>
        <w:tc>
          <w:tcPr>
            <w:tcW w:w="901" w:type="dxa"/>
            <w:vAlign w:val="center"/>
          </w:tcPr>
          <w:p w14:paraId="5988BFEA" w14:textId="77777777" w:rsidR="00894D1B" w:rsidRDefault="00894D1B">
            <w:pPr>
              <w:spacing w:line="228" w:lineRule="auto"/>
              <w:jc w:val="center"/>
            </w:pPr>
          </w:p>
        </w:tc>
        <w:tc>
          <w:tcPr>
            <w:tcW w:w="901" w:type="dxa"/>
            <w:vAlign w:val="center"/>
          </w:tcPr>
          <w:p w14:paraId="6E375DFE" w14:textId="77777777" w:rsidR="00894D1B" w:rsidRDefault="00894D1B">
            <w:pPr>
              <w:spacing w:line="228" w:lineRule="auto"/>
              <w:jc w:val="center"/>
            </w:pPr>
          </w:p>
        </w:tc>
        <w:tc>
          <w:tcPr>
            <w:tcW w:w="901" w:type="dxa"/>
            <w:vAlign w:val="center"/>
          </w:tcPr>
          <w:p w14:paraId="5D1DC3AC" w14:textId="77777777" w:rsidR="00894D1B" w:rsidRDefault="00894D1B">
            <w:pPr>
              <w:spacing w:line="228" w:lineRule="auto"/>
              <w:jc w:val="center"/>
            </w:pPr>
          </w:p>
        </w:tc>
        <w:tc>
          <w:tcPr>
            <w:tcW w:w="901" w:type="dxa"/>
            <w:vAlign w:val="center"/>
          </w:tcPr>
          <w:p w14:paraId="59E874A0" w14:textId="77777777" w:rsidR="00894D1B" w:rsidRDefault="00894D1B">
            <w:pPr>
              <w:spacing w:line="228" w:lineRule="auto"/>
              <w:jc w:val="center"/>
            </w:pPr>
          </w:p>
        </w:tc>
        <w:tc>
          <w:tcPr>
            <w:tcW w:w="901" w:type="dxa"/>
            <w:vAlign w:val="center"/>
          </w:tcPr>
          <w:p w14:paraId="45CF017B" w14:textId="77777777" w:rsidR="00894D1B" w:rsidRDefault="00894D1B">
            <w:pPr>
              <w:spacing w:line="228" w:lineRule="auto"/>
              <w:jc w:val="center"/>
            </w:pPr>
          </w:p>
        </w:tc>
        <w:tc>
          <w:tcPr>
            <w:tcW w:w="901" w:type="dxa"/>
            <w:vAlign w:val="center"/>
          </w:tcPr>
          <w:p w14:paraId="31789FFB" w14:textId="77777777" w:rsidR="00894D1B" w:rsidRDefault="00DF15DA">
            <w:pPr>
              <w:spacing w:line="228" w:lineRule="auto"/>
              <w:jc w:val="center"/>
            </w:pPr>
            <w:r>
              <w:rPr>
                <w:sz w:val="20"/>
              </w:rPr>
              <w:t>●</w:t>
            </w:r>
          </w:p>
        </w:tc>
        <w:tc>
          <w:tcPr>
            <w:tcW w:w="901" w:type="dxa"/>
            <w:vAlign w:val="center"/>
          </w:tcPr>
          <w:p w14:paraId="7B9E20EB" w14:textId="77777777" w:rsidR="00894D1B" w:rsidRDefault="00DF15DA">
            <w:pPr>
              <w:spacing w:line="228" w:lineRule="auto"/>
              <w:jc w:val="center"/>
            </w:pPr>
            <w:r>
              <w:rPr>
                <w:sz w:val="20"/>
              </w:rPr>
              <w:t>●</w:t>
            </w:r>
          </w:p>
        </w:tc>
      </w:tr>
      <w:tr w:rsidR="00894D1B" w14:paraId="3A4BB0F3" w14:textId="77777777">
        <w:trPr>
          <w:cantSplit/>
          <w:jc w:val="center"/>
        </w:trPr>
        <w:tc>
          <w:tcPr>
            <w:tcW w:w="5051" w:type="dxa"/>
            <w:vAlign w:val="center"/>
          </w:tcPr>
          <w:p w14:paraId="503BF849" w14:textId="77777777" w:rsidR="00894D1B" w:rsidRDefault="00DF15DA">
            <w:pPr>
              <w:spacing w:line="228" w:lineRule="auto"/>
              <w:jc w:val="left"/>
            </w:pPr>
            <w:r>
              <w:rPr>
                <w:sz w:val="16"/>
              </w:rPr>
              <w:t>8.4. Defensa pública del proyecto de investigación</w:t>
            </w:r>
          </w:p>
        </w:tc>
        <w:tc>
          <w:tcPr>
            <w:tcW w:w="901" w:type="dxa"/>
            <w:vAlign w:val="center"/>
          </w:tcPr>
          <w:p w14:paraId="27B0F9BD" w14:textId="77777777" w:rsidR="00894D1B" w:rsidRDefault="00894D1B">
            <w:pPr>
              <w:spacing w:line="228" w:lineRule="auto"/>
              <w:jc w:val="center"/>
            </w:pPr>
          </w:p>
        </w:tc>
        <w:tc>
          <w:tcPr>
            <w:tcW w:w="901" w:type="dxa"/>
            <w:vAlign w:val="center"/>
          </w:tcPr>
          <w:p w14:paraId="4B698CBE" w14:textId="77777777" w:rsidR="00894D1B" w:rsidRDefault="00894D1B">
            <w:pPr>
              <w:spacing w:line="228" w:lineRule="auto"/>
              <w:jc w:val="center"/>
            </w:pPr>
          </w:p>
        </w:tc>
        <w:tc>
          <w:tcPr>
            <w:tcW w:w="901" w:type="dxa"/>
            <w:vAlign w:val="center"/>
          </w:tcPr>
          <w:p w14:paraId="2B4940FF" w14:textId="77777777" w:rsidR="00894D1B" w:rsidRDefault="00894D1B">
            <w:pPr>
              <w:spacing w:line="228" w:lineRule="auto"/>
              <w:jc w:val="center"/>
            </w:pPr>
          </w:p>
        </w:tc>
        <w:tc>
          <w:tcPr>
            <w:tcW w:w="901" w:type="dxa"/>
            <w:vAlign w:val="center"/>
          </w:tcPr>
          <w:p w14:paraId="344F46A9" w14:textId="77777777" w:rsidR="00894D1B" w:rsidRDefault="00894D1B">
            <w:pPr>
              <w:spacing w:line="228" w:lineRule="auto"/>
              <w:jc w:val="center"/>
            </w:pPr>
          </w:p>
        </w:tc>
        <w:tc>
          <w:tcPr>
            <w:tcW w:w="901" w:type="dxa"/>
            <w:vAlign w:val="center"/>
          </w:tcPr>
          <w:p w14:paraId="60569AEF" w14:textId="77777777" w:rsidR="00894D1B" w:rsidRDefault="00894D1B">
            <w:pPr>
              <w:spacing w:line="228" w:lineRule="auto"/>
              <w:jc w:val="center"/>
            </w:pPr>
          </w:p>
        </w:tc>
        <w:tc>
          <w:tcPr>
            <w:tcW w:w="901" w:type="dxa"/>
            <w:vAlign w:val="center"/>
          </w:tcPr>
          <w:p w14:paraId="75829EFC" w14:textId="77777777" w:rsidR="00894D1B" w:rsidRDefault="00894D1B">
            <w:pPr>
              <w:spacing w:line="228" w:lineRule="auto"/>
              <w:jc w:val="center"/>
            </w:pPr>
          </w:p>
        </w:tc>
        <w:tc>
          <w:tcPr>
            <w:tcW w:w="901" w:type="dxa"/>
            <w:vAlign w:val="center"/>
          </w:tcPr>
          <w:p w14:paraId="2F1A136C" w14:textId="77777777" w:rsidR="00894D1B" w:rsidRDefault="00894D1B">
            <w:pPr>
              <w:spacing w:line="228" w:lineRule="auto"/>
              <w:jc w:val="center"/>
            </w:pPr>
          </w:p>
        </w:tc>
        <w:tc>
          <w:tcPr>
            <w:tcW w:w="901" w:type="dxa"/>
            <w:vAlign w:val="center"/>
          </w:tcPr>
          <w:p w14:paraId="1667E30A" w14:textId="77777777" w:rsidR="00894D1B" w:rsidRDefault="00894D1B">
            <w:pPr>
              <w:spacing w:line="228" w:lineRule="auto"/>
              <w:jc w:val="center"/>
            </w:pPr>
          </w:p>
        </w:tc>
        <w:tc>
          <w:tcPr>
            <w:tcW w:w="901" w:type="dxa"/>
            <w:vAlign w:val="center"/>
          </w:tcPr>
          <w:p w14:paraId="2A7DB114" w14:textId="77777777" w:rsidR="00894D1B" w:rsidRDefault="00894D1B">
            <w:pPr>
              <w:spacing w:line="228" w:lineRule="auto"/>
              <w:jc w:val="center"/>
            </w:pPr>
          </w:p>
        </w:tc>
        <w:tc>
          <w:tcPr>
            <w:tcW w:w="901" w:type="dxa"/>
            <w:vAlign w:val="center"/>
          </w:tcPr>
          <w:p w14:paraId="32FF19D1" w14:textId="77777777" w:rsidR="00894D1B" w:rsidRDefault="00894D1B">
            <w:pPr>
              <w:spacing w:line="228" w:lineRule="auto"/>
              <w:jc w:val="center"/>
            </w:pPr>
          </w:p>
        </w:tc>
        <w:tc>
          <w:tcPr>
            <w:tcW w:w="901" w:type="dxa"/>
            <w:vAlign w:val="center"/>
          </w:tcPr>
          <w:p w14:paraId="7F8E40B0" w14:textId="77777777" w:rsidR="00894D1B" w:rsidRDefault="00894D1B">
            <w:pPr>
              <w:spacing w:line="228" w:lineRule="auto"/>
              <w:jc w:val="center"/>
            </w:pPr>
          </w:p>
        </w:tc>
        <w:tc>
          <w:tcPr>
            <w:tcW w:w="901" w:type="dxa"/>
            <w:vAlign w:val="center"/>
          </w:tcPr>
          <w:p w14:paraId="0F549102" w14:textId="77777777" w:rsidR="00894D1B" w:rsidRDefault="00DF15DA">
            <w:pPr>
              <w:spacing w:line="228" w:lineRule="auto"/>
              <w:jc w:val="center"/>
            </w:pPr>
            <w:r>
              <w:rPr>
                <w:sz w:val="20"/>
              </w:rPr>
              <w:t>●</w:t>
            </w:r>
          </w:p>
        </w:tc>
      </w:tr>
    </w:tbl>
    <w:p w14:paraId="04D02F1A" w14:textId="77777777" w:rsidR="00894D1B" w:rsidRDefault="00894D1B">
      <w:pPr>
        <w:spacing w:after="0" w:line="240" w:lineRule="auto"/>
        <w:rPr>
          <w:sz w:val="2"/>
          <w:szCs w:val="2"/>
        </w:rPr>
        <w:sectPr w:rsidR="00894D1B">
          <w:pgSz w:w="16838" w:h="11906" w:orient="landscape"/>
          <w:pgMar w:top="624" w:right="454" w:bottom="567" w:left="454" w:header="720" w:footer="720" w:gutter="0"/>
          <w:cols w:space="720"/>
          <w:docGrid w:linePitch="360"/>
        </w:sectPr>
      </w:pPr>
    </w:p>
    <w:p w14:paraId="41AB9D3C" w14:textId="77777777" w:rsidR="00894D1B" w:rsidRDefault="00DF15DA">
      <w:pPr>
        <w:pStyle w:val="Ttulo1"/>
        <w:spacing w:before="240" w:after="240"/>
        <w:jc w:val="left"/>
      </w:pPr>
      <w:bookmarkStart w:id="30" w:name="_Toc238132922"/>
      <w:r>
        <w:rPr>
          <w:rFonts w:ascii="Arial" w:hAnsi="Arial"/>
          <w:color w:val="000000"/>
        </w:rPr>
        <w:t>VI. PRESUPUESTO</w:t>
      </w:r>
      <w:bookmarkEnd w:id="30"/>
    </w:p>
    <w:p w14:paraId="6FBBE7C0" w14:textId="3AFB9A02" w:rsidR="00894D1B" w:rsidRDefault="00DF15DA">
      <w:pPr>
        <w:keepNext/>
        <w:jc w:val="center"/>
      </w:pPr>
      <w:bookmarkStart w:id="31" w:name="_Toc238132928"/>
      <w:r>
        <w:rPr>
          <w:sz w:val="20"/>
        </w:rPr>
        <w:t>Tabla 6.</w:t>
      </w:r>
      <w:r>
        <w:rPr>
          <w:rFonts w:eastAsia="Arial" w:cs="Arial"/>
          <w:sz w:val="20"/>
        </w:rPr>
        <w:fldChar w:fldCharType="begin"/>
      </w:r>
      <w:r>
        <w:rPr>
          <w:rFonts w:eastAsia="Arial" w:cs="Arial"/>
          <w:sz w:val="20"/>
        </w:rPr>
        <w:instrText xml:space="preserve"> SEQ Tabla \r 1 \* ARABIC </w:instrText>
      </w:r>
      <w:r>
        <w:rPr>
          <w:rFonts w:eastAsia="Arial" w:cs="Arial"/>
          <w:sz w:val="20"/>
        </w:rPr>
        <w:fldChar w:fldCharType="separate"/>
      </w:r>
      <w:r w:rsidR="001976B4">
        <w:rPr>
          <w:rFonts w:eastAsia="Arial" w:cs="Arial"/>
          <w:noProof/>
          <w:sz w:val="20"/>
        </w:rPr>
        <w:t>1</w:t>
      </w:r>
      <w:r>
        <w:rPr>
          <w:rFonts w:eastAsia="Arial" w:cs="Arial"/>
          <w:sz w:val="20"/>
        </w:rPr>
        <w:fldChar w:fldCharType="end"/>
      </w:r>
      <w:r>
        <w:rPr>
          <w:sz w:val="20"/>
        </w:rPr>
        <w:t xml:space="preserve"> Presupuesto de investigación</w:t>
      </w:r>
      <w:bookmarkEnd w:id="31"/>
    </w:p>
    <w:tbl>
      <w:tblPr>
        <w:tblStyle w:val="Tablaconcuadrcula"/>
        <w:tblW w:w="10091" w:type="dxa"/>
        <w:jc w:val="center"/>
        <w:tblLayout w:type="fixed"/>
        <w:tblLook w:val="04A0" w:firstRow="1" w:lastRow="0" w:firstColumn="1" w:lastColumn="0" w:noHBand="0" w:noVBand="1"/>
      </w:tblPr>
      <w:tblGrid>
        <w:gridCol w:w="794"/>
        <w:gridCol w:w="4535"/>
        <w:gridCol w:w="1134"/>
        <w:gridCol w:w="1814"/>
        <w:gridCol w:w="1814"/>
      </w:tblGrid>
      <w:tr w:rsidR="00894D1B" w14:paraId="07B38E36" w14:textId="77777777">
        <w:trPr>
          <w:jc w:val="center"/>
        </w:trPr>
        <w:tc>
          <w:tcPr>
            <w:tcW w:w="794" w:type="dxa"/>
            <w:vAlign w:val="center"/>
          </w:tcPr>
          <w:p w14:paraId="16B6B29B" w14:textId="77777777" w:rsidR="00894D1B" w:rsidRDefault="00DF15DA">
            <w:pPr>
              <w:spacing w:before="20" w:after="20" w:line="240" w:lineRule="auto"/>
              <w:jc w:val="center"/>
            </w:pPr>
            <w:r>
              <w:rPr>
                <w:b/>
                <w:sz w:val="17"/>
              </w:rPr>
              <w:t>N°</w:t>
            </w:r>
          </w:p>
        </w:tc>
        <w:tc>
          <w:tcPr>
            <w:tcW w:w="4535" w:type="dxa"/>
            <w:vAlign w:val="center"/>
          </w:tcPr>
          <w:p w14:paraId="79EE8F8A" w14:textId="77777777" w:rsidR="00894D1B" w:rsidRDefault="00DF15DA">
            <w:pPr>
              <w:spacing w:before="20" w:after="20" w:line="240" w:lineRule="auto"/>
              <w:jc w:val="center"/>
            </w:pPr>
            <w:r>
              <w:rPr>
                <w:b/>
                <w:sz w:val="17"/>
              </w:rPr>
              <w:t>DESCRIPCIÓN DEL GASTO</w:t>
            </w:r>
          </w:p>
        </w:tc>
        <w:tc>
          <w:tcPr>
            <w:tcW w:w="1134" w:type="dxa"/>
            <w:vAlign w:val="center"/>
          </w:tcPr>
          <w:p w14:paraId="500599EB" w14:textId="77777777" w:rsidR="00894D1B" w:rsidRDefault="00DF15DA">
            <w:pPr>
              <w:spacing w:before="20" w:after="20" w:line="240" w:lineRule="auto"/>
              <w:jc w:val="center"/>
            </w:pPr>
            <w:r>
              <w:rPr>
                <w:b/>
                <w:sz w:val="17"/>
              </w:rPr>
              <w:t>CANTIDAD</w:t>
            </w:r>
          </w:p>
        </w:tc>
        <w:tc>
          <w:tcPr>
            <w:tcW w:w="1814" w:type="dxa"/>
            <w:vAlign w:val="center"/>
          </w:tcPr>
          <w:p w14:paraId="01EE9EB9" w14:textId="77777777" w:rsidR="00894D1B" w:rsidRDefault="00DF15DA">
            <w:pPr>
              <w:spacing w:before="20" w:after="20" w:line="240" w:lineRule="auto"/>
              <w:jc w:val="center"/>
            </w:pPr>
            <w:r>
              <w:rPr>
                <w:b/>
                <w:sz w:val="17"/>
              </w:rPr>
              <w:t>COSTO UNIT. (S/.)</w:t>
            </w:r>
          </w:p>
        </w:tc>
        <w:tc>
          <w:tcPr>
            <w:tcW w:w="1814" w:type="dxa"/>
            <w:vAlign w:val="center"/>
          </w:tcPr>
          <w:p w14:paraId="3A4BC439" w14:textId="77777777" w:rsidR="00894D1B" w:rsidRDefault="00DF15DA">
            <w:pPr>
              <w:spacing w:before="20" w:after="20" w:line="240" w:lineRule="auto"/>
              <w:jc w:val="center"/>
            </w:pPr>
            <w:r>
              <w:rPr>
                <w:b/>
                <w:sz w:val="17"/>
              </w:rPr>
              <w:t>COSTO TOTAL (S/.)</w:t>
            </w:r>
          </w:p>
        </w:tc>
      </w:tr>
      <w:tr w:rsidR="00894D1B" w14:paraId="0E8E56CA" w14:textId="77777777">
        <w:trPr>
          <w:jc w:val="center"/>
        </w:trPr>
        <w:tc>
          <w:tcPr>
            <w:tcW w:w="8277" w:type="dxa"/>
            <w:gridSpan w:val="4"/>
            <w:vAlign w:val="center"/>
          </w:tcPr>
          <w:p w14:paraId="0E636D62" w14:textId="77777777" w:rsidR="00894D1B" w:rsidRDefault="00DF15DA">
            <w:pPr>
              <w:spacing w:before="20" w:after="20" w:line="240" w:lineRule="auto"/>
              <w:jc w:val="center"/>
            </w:pPr>
            <w:r>
              <w:rPr>
                <w:b/>
                <w:sz w:val="18"/>
              </w:rPr>
              <w:t>1. RECURSOS HUMANOS</w:t>
            </w:r>
          </w:p>
        </w:tc>
        <w:tc>
          <w:tcPr>
            <w:tcW w:w="1814" w:type="dxa"/>
            <w:vAlign w:val="center"/>
          </w:tcPr>
          <w:p w14:paraId="1768122F" w14:textId="77777777" w:rsidR="00894D1B" w:rsidRDefault="00DF15DA">
            <w:pPr>
              <w:spacing w:before="20" w:after="20" w:line="240" w:lineRule="auto"/>
              <w:jc w:val="right"/>
            </w:pPr>
            <w:r>
              <w:rPr>
                <w:b/>
                <w:sz w:val="18"/>
              </w:rPr>
              <w:t>2,000.00</w:t>
            </w:r>
          </w:p>
        </w:tc>
      </w:tr>
      <w:tr w:rsidR="00894D1B" w14:paraId="19524B5D" w14:textId="77777777">
        <w:trPr>
          <w:jc w:val="center"/>
        </w:trPr>
        <w:tc>
          <w:tcPr>
            <w:tcW w:w="794" w:type="dxa"/>
            <w:vAlign w:val="center"/>
          </w:tcPr>
          <w:p w14:paraId="05A44254" w14:textId="77777777" w:rsidR="00894D1B" w:rsidRDefault="00DF15DA">
            <w:pPr>
              <w:spacing w:before="20" w:after="20" w:line="240" w:lineRule="auto"/>
              <w:jc w:val="center"/>
            </w:pPr>
            <w:r>
              <w:rPr>
                <w:sz w:val="18"/>
              </w:rPr>
              <w:t>1.1</w:t>
            </w:r>
          </w:p>
        </w:tc>
        <w:tc>
          <w:tcPr>
            <w:tcW w:w="4535" w:type="dxa"/>
            <w:vAlign w:val="center"/>
          </w:tcPr>
          <w:p w14:paraId="099133CF" w14:textId="77777777" w:rsidR="00894D1B" w:rsidRDefault="00DF15DA">
            <w:pPr>
              <w:spacing w:before="20" w:after="20" w:line="240" w:lineRule="auto"/>
              <w:jc w:val="left"/>
            </w:pPr>
            <w:r>
              <w:rPr>
                <w:sz w:val="18"/>
              </w:rPr>
              <w:t>Investigador (dedicación/asistencia de investigación)</w:t>
            </w:r>
          </w:p>
        </w:tc>
        <w:tc>
          <w:tcPr>
            <w:tcW w:w="1134" w:type="dxa"/>
            <w:vAlign w:val="center"/>
          </w:tcPr>
          <w:p w14:paraId="227D54E2" w14:textId="77777777" w:rsidR="00894D1B" w:rsidRDefault="00DF15DA">
            <w:pPr>
              <w:spacing w:before="20" w:after="20" w:line="240" w:lineRule="auto"/>
              <w:jc w:val="center"/>
            </w:pPr>
            <w:r>
              <w:rPr>
                <w:sz w:val="18"/>
              </w:rPr>
              <w:t>1</w:t>
            </w:r>
          </w:p>
        </w:tc>
        <w:tc>
          <w:tcPr>
            <w:tcW w:w="1814" w:type="dxa"/>
            <w:vAlign w:val="center"/>
          </w:tcPr>
          <w:p w14:paraId="3D2E1CEC" w14:textId="77777777" w:rsidR="00894D1B" w:rsidRDefault="00DF15DA">
            <w:pPr>
              <w:spacing w:before="20" w:after="20" w:line="240" w:lineRule="auto"/>
              <w:jc w:val="right"/>
            </w:pPr>
            <w:r>
              <w:rPr>
                <w:sz w:val="18"/>
              </w:rPr>
              <w:t>2,000.00</w:t>
            </w:r>
          </w:p>
        </w:tc>
        <w:tc>
          <w:tcPr>
            <w:tcW w:w="1814" w:type="dxa"/>
            <w:vAlign w:val="center"/>
          </w:tcPr>
          <w:p w14:paraId="2D1853C4" w14:textId="77777777" w:rsidR="00894D1B" w:rsidRDefault="00DF15DA">
            <w:pPr>
              <w:spacing w:before="20" w:after="20" w:line="240" w:lineRule="auto"/>
              <w:jc w:val="right"/>
            </w:pPr>
            <w:r>
              <w:rPr>
                <w:sz w:val="18"/>
              </w:rPr>
              <w:t>2,000.00</w:t>
            </w:r>
          </w:p>
        </w:tc>
      </w:tr>
      <w:tr w:rsidR="00894D1B" w14:paraId="4E9C3BDA" w14:textId="77777777">
        <w:trPr>
          <w:jc w:val="center"/>
        </w:trPr>
        <w:tc>
          <w:tcPr>
            <w:tcW w:w="8277" w:type="dxa"/>
            <w:gridSpan w:val="4"/>
            <w:vAlign w:val="center"/>
          </w:tcPr>
          <w:p w14:paraId="0521FB5E" w14:textId="77777777" w:rsidR="00894D1B" w:rsidRDefault="00DF15DA">
            <w:pPr>
              <w:spacing w:before="20" w:after="20" w:line="240" w:lineRule="auto"/>
              <w:jc w:val="center"/>
            </w:pPr>
            <w:r>
              <w:rPr>
                <w:b/>
                <w:sz w:val="18"/>
              </w:rPr>
              <w:t>2. RECURSOS DE INVESTIGACIÓN</w:t>
            </w:r>
          </w:p>
        </w:tc>
        <w:tc>
          <w:tcPr>
            <w:tcW w:w="1814" w:type="dxa"/>
            <w:vAlign w:val="center"/>
          </w:tcPr>
          <w:p w14:paraId="03B4EAB1" w14:textId="77777777" w:rsidR="00894D1B" w:rsidRDefault="00DF15DA">
            <w:pPr>
              <w:spacing w:before="20" w:after="20" w:line="240" w:lineRule="auto"/>
              <w:jc w:val="right"/>
            </w:pPr>
            <w:r>
              <w:rPr>
                <w:b/>
                <w:sz w:val="18"/>
              </w:rPr>
              <w:t>4,849.00</w:t>
            </w:r>
          </w:p>
        </w:tc>
      </w:tr>
      <w:tr w:rsidR="00894D1B" w14:paraId="671E4ED5" w14:textId="77777777">
        <w:trPr>
          <w:jc w:val="center"/>
        </w:trPr>
        <w:tc>
          <w:tcPr>
            <w:tcW w:w="794" w:type="dxa"/>
            <w:vAlign w:val="center"/>
          </w:tcPr>
          <w:p w14:paraId="5AB0F2D6" w14:textId="77777777" w:rsidR="00894D1B" w:rsidRDefault="00DF15DA">
            <w:pPr>
              <w:spacing w:before="20" w:after="20" w:line="240" w:lineRule="auto"/>
              <w:jc w:val="center"/>
            </w:pPr>
            <w:r>
              <w:rPr>
                <w:sz w:val="18"/>
              </w:rPr>
              <w:t>2.1</w:t>
            </w:r>
          </w:p>
        </w:tc>
        <w:tc>
          <w:tcPr>
            <w:tcW w:w="4535" w:type="dxa"/>
            <w:vAlign w:val="center"/>
          </w:tcPr>
          <w:p w14:paraId="5160D103" w14:textId="77777777" w:rsidR="00894D1B" w:rsidRDefault="00DF15DA">
            <w:pPr>
              <w:spacing w:before="20" w:after="20" w:line="240" w:lineRule="auto"/>
              <w:jc w:val="left"/>
            </w:pPr>
            <w:r>
              <w:rPr>
                <w:sz w:val="18"/>
              </w:rPr>
              <w:t>Equipo de cómputo para procesamiento y análisis (Laptop)</w:t>
            </w:r>
          </w:p>
        </w:tc>
        <w:tc>
          <w:tcPr>
            <w:tcW w:w="1134" w:type="dxa"/>
            <w:vAlign w:val="center"/>
          </w:tcPr>
          <w:p w14:paraId="0A3F2EB1" w14:textId="77777777" w:rsidR="00894D1B" w:rsidRDefault="00DF15DA">
            <w:pPr>
              <w:spacing w:before="20" w:after="20" w:line="240" w:lineRule="auto"/>
              <w:jc w:val="center"/>
            </w:pPr>
            <w:r>
              <w:rPr>
                <w:sz w:val="18"/>
              </w:rPr>
              <w:t>1</w:t>
            </w:r>
          </w:p>
        </w:tc>
        <w:tc>
          <w:tcPr>
            <w:tcW w:w="1814" w:type="dxa"/>
            <w:vAlign w:val="center"/>
          </w:tcPr>
          <w:p w14:paraId="34EF0488" w14:textId="77777777" w:rsidR="00894D1B" w:rsidRDefault="00DF15DA">
            <w:pPr>
              <w:spacing w:before="20" w:after="20" w:line="240" w:lineRule="auto"/>
              <w:jc w:val="right"/>
            </w:pPr>
            <w:r>
              <w:rPr>
                <w:sz w:val="18"/>
              </w:rPr>
              <w:t>2,999.00</w:t>
            </w:r>
          </w:p>
        </w:tc>
        <w:tc>
          <w:tcPr>
            <w:tcW w:w="1814" w:type="dxa"/>
            <w:vAlign w:val="center"/>
          </w:tcPr>
          <w:p w14:paraId="508DB324" w14:textId="77777777" w:rsidR="00894D1B" w:rsidRDefault="00DF15DA">
            <w:pPr>
              <w:spacing w:before="20" w:after="20" w:line="240" w:lineRule="auto"/>
              <w:jc w:val="right"/>
            </w:pPr>
            <w:r>
              <w:rPr>
                <w:sz w:val="18"/>
              </w:rPr>
              <w:t>2,999.00</w:t>
            </w:r>
          </w:p>
        </w:tc>
      </w:tr>
      <w:tr w:rsidR="00894D1B" w14:paraId="24531E94" w14:textId="77777777">
        <w:trPr>
          <w:jc w:val="center"/>
        </w:trPr>
        <w:tc>
          <w:tcPr>
            <w:tcW w:w="794" w:type="dxa"/>
            <w:vAlign w:val="center"/>
          </w:tcPr>
          <w:p w14:paraId="10C32AA8" w14:textId="77777777" w:rsidR="00894D1B" w:rsidRDefault="00DF15DA">
            <w:pPr>
              <w:spacing w:before="20" w:after="20" w:line="240" w:lineRule="auto"/>
              <w:jc w:val="center"/>
            </w:pPr>
            <w:r>
              <w:rPr>
                <w:sz w:val="18"/>
              </w:rPr>
              <w:t>2.2</w:t>
            </w:r>
          </w:p>
        </w:tc>
        <w:tc>
          <w:tcPr>
            <w:tcW w:w="4535" w:type="dxa"/>
            <w:vAlign w:val="center"/>
          </w:tcPr>
          <w:p w14:paraId="2A482A60" w14:textId="77777777" w:rsidR="00894D1B" w:rsidRDefault="00DF15DA">
            <w:pPr>
              <w:spacing w:before="20" w:after="20" w:line="240" w:lineRule="auto"/>
              <w:jc w:val="left"/>
            </w:pPr>
            <w:r>
              <w:rPr>
                <w:sz w:val="18"/>
              </w:rPr>
              <w:t>Servicio de Internet (Datos)</w:t>
            </w:r>
          </w:p>
        </w:tc>
        <w:tc>
          <w:tcPr>
            <w:tcW w:w="1134" w:type="dxa"/>
            <w:vAlign w:val="center"/>
          </w:tcPr>
          <w:p w14:paraId="2D8E7952" w14:textId="77777777" w:rsidR="00894D1B" w:rsidRDefault="00DF15DA">
            <w:pPr>
              <w:spacing w:before="20" w:after="20" w:line="240" w:lineRule="auto"/>
              <w:jc w:val="center"/>
            </w:pPr>
            <w:r>
              <w:rPr>
                <w:sz w:val="18"/>
              </w:rPr>
              <w:t>12</w:t>
            </w:r>
          </w:p>
        </w:tc>
        <w:tc>
          <w:tcPr>
            <w:tcW w:w="1814" w:type="dxa"/>
            <w:vAlign w:val="center"/>
          </w:tcPr>
          <w:p w14:paraId="4DD10D77" w14:textId="77777777" w:rsidR="00894D1B" w:rsidRDefault="00DF15DA">
            <w:pPr>
              <w:spacing w:before="20" w:after="20" w:line="240" w:lineRule="auto"/>
              <w:jc w:val="right"/>
            </w:pPr>
            <w:r>
              <w:rPr>
                <w:sz w:val="18"/>
              </w:rPr>
              <w:t>50.00</w:t>
            </w:r>
          </w:p>
        </w:tc>
        <w:tc>
          <w:tcPr>
            <w:tcW w:w="1814" w:type="dxa"/>
            <w:vAlign w:val="center"/>
          </w:tcPr>
          <w:p w14:paraId="67FE5D6D" w14:textId="77777777" w:rsidR="00894D1B" w:rsidRDefault="00DF15DA">
            <w:pPr>
              <w:spacing w:before="20" w:after="20" w:line="240" w:lineRule="auto"/>
              <w:jc w:val="right"/>
            </w:pPr>
            <w:r>
              <w:rPr>
                <w:sz w:val="18"/>
              </w:rPr>
              <w:t>600.00</w:t>
            </w:r>
          </w:p>
        </w:tc>
      </w:tr>
      <w:tr w:rsidR="00894D1B" w14:paraId="2C3A59CE" w14:textId="77777777">
        <w:trPr>
          <w:jc w:val="center"/>
        </w:trPr>
        <w:tc>
          <w:tcPr>
            <w:tcW w:w="794" w:type="dxa"/>
            <w:vAlign w:val="center"/>
          </w:tcPr>
          <w:p w14:paraId="23C8D089" w14:textId="77777777" w:rsidR="00894D1B" w:rsidRDefault="00DF15DA">
            <w:pPr>
              <w:spacing w:before="20" w:after="20" w:line="240" w:lineRule="auto"/>
              <w:jc w:val="center"/>
            </w:pPr>
            <w:r>
              <w:rPr>
                <w:sz w:val="18"/>
              </w:rPr>
              <w:t>2.3</w:t>
            </w:r>
          </w:p>
        </w:tc>
        <w:tc>
          <w:tcPr>
            <w:tcW w:w="4535" w:type="dxa"/>
            <w:vAlign w:val="center"/>
          </w:tcPr>
          <w:p w14:paraId="69F4D728" w14:textId="77777777" w:rsidR="00894D1B" w:rsidRDefault="00DF15DA">
            <w:pPr>
              <w:spacing w:before="20" w:after="20" w:line="240" w:lineRule="auto"/>
              <w:jc w:val="left"/>
            </w:pPr>
            <w:r>
              <w:rPr>
                <w:sz w:val="18"/>
              </w:rPr>
              <w:t>Movilidad y Viáticos (Lima–Junín)</w:t>
            </w:r>
          </w:p>
        </w:tc>
        <w:tc>
          <w:tcPr>
            <w:tcW w:w="1134" w:type="dxa"/>
            <w:vAlign w:val="center"/>
          </w:tcPr>
          <w:p w14:paraId="70EF0CFE" w14:textId="77777777" w:rsidR="00894D1B" w:rsidRDefault="00DF15DA">
            <w:pPr>
              <w:spacing w:before="20" w:after="20" w:line="240" w:lineRule="auto"/>
              <w:jc w:val="center"/>
            </w:pPr>
            <w:r>
              <w:rPr>
                <w:sz w:val="18"/>
              </w:rPr>
              <w:t>4</w:t>
            </w:r>
          </w:p>
        </w:tc>
        <w:tc>
          <w:tcPr>
            <w:tcW w:w="1814" w:type="dxa"/>
            <w:vAlign w:val="center"/>
          </w:tcPr>
          <w:p w14:paraId="1DD268F5" w14:textId="77777777" w:rsidR="00894D1B" w:rsidRDefault="00DF15DA">
            <w:pPr>
              <w:spacing w:before="20" w:after="20" w:line="240" w:lineRule="auto"/>
              <w:jc w:val="right"/>
            </w:pPr>
            <w:r>
              <w:rPr>
                <w:sz w:val="18"/>
              </w:rPr>
              <w:t>250.00</w:t>
            </w:r>
          </w:p>
        </w:tc>
        <w:tc>
          <w:tcPr>
            <w:tcW w:w="1814" w:type="dxa"/>
            <w:vAlign w:val="center"/>
          </w:tcPr>
          <w:p w14:paraId="2C113C12" w14:textId="77777777" w:rsidR="00894D1B" w:rsidRDefault="00DF15DA">
            <w:pPr>
              <w:spacing w:before="20" w:after="20" w:line="240" w:lineRule="auto"/>
              <w:jc w:val="right"/>
            </w:pPr>
            <w:r>
              <w:rPr>
                <w:sz w:val="18"/>
              </w:rPr>
              <w:t>1,000.00</w:t>
            </w:r>
          </w:p>
        </w:tc>
      </w:tr>
      <w:tr w:rsidR="00894D1B" w14:paraId="3E497C65" w14:textId="77777777">
        <w:trPr>
          <w:jc w:val="center"/>
        </w:trPr>
        <w:tc>
          <w:tcPr>
            <w:tcW w:w="794" w:type="dxa"/>
            <w:vAlign w:val="center"/>
          </w:tcPr>
          <w:p w14:paraId="5593F074" w14:textId="77777777" w:rsidR="00894D1B" w:rsidRDefault="00DF15DA">
            <w:pPr>
              <w:spacing w:before="20" w:after="20" w:line="240" w:lineRule="auto"/>
              <w:jc w:val="center"/>
            </w:pPr>
            <w:r>
              <w:rPr>
                <w:sz w:val="18"/>
              </w:rPr>
              <w:t>2.4</w:t>
            </w:r>
          </w:p>
        </w:tc>
        <w:tc>
          <w:tcPr>
            <w:tcW w:w="4535" w:type="dxa"/>
            <w:vAlign w:val="center"/>
          </w:tcPr>
          <w:p w14:paraId="277C69F5" w14:textId="77777777" w:rsidR="00894D1B" w:rsidRDefault="00DF15DA">
            <w:pPr>
              <w:spacing w:before="20" w:after="20" w:line="240" w:lineRule="auto"/>
              <w:jc w:val="left"/>
            </w:pPr>
            <w:r>
              <w:rPr>
                <w:sz w:val="18"/>
              </w:rPr>
              <w:t>Software / licencias (Office / almacenamiento nube o equivalente)</w:t>
            </w:r>
          </w:p>
        </w:tc>
        <w:tc>
          <w:tcPr>
            <w:tcW w:w="1134" w:type="dxa"/>
            <w:vAlign w:val="center"/>
          </w:tcPr>
          <w:p w14:paraId="6AF9B158" w14:textId="77777777" w:rsidR="00894D1B" w:rsidRDefault="00DF15DA">
            <w:pPr>
              <w:spacing w:before="20" w:after="20" w:line="240" w:lineRule="auto"/>
              <w:jc w:val="center"/>
            </w:pPr>
            <w:r>
              <w:rPr>
                <w:sz w:val="18"/>
              </w:rPr>
              <w:t>1</w:t>
            </w:r>
          </w:p>
        </w:tc>
        <w:tc>
          <w:tcPr>
            <w:tcW w:w="1814" w:type="dxa"/>
            <w:vAlign w:val="center"/>
          </w:tcPr>
          <w:p w14:paraId="081578E7" w14:textId="77777777" w:rsidR="00894D1B" w:rsidRDefault="00DF15DA">
            <w:pPr>
              <w:spacing w:before="20" w:after="20" w:line="240" w:lineRule="auto"/>
              <w:jc w:val="right"/>
            </w:pPr>
            <w:r>
              <w:rPr>
                <w:sz w:val="18"/>
              </w:rPr>
              <w:t>250.00</w:t>
            </w:r>
          </w:p>
        </w:tc>
        <w:tc>
          <w:tcPr>
            <w:tcW w:w="1814" w:type="dxa"/>
            <w:vAlign w:val="center"/>
          </w:tcPr>
          <w:p w14:paraId="3ACBFA2E" w14:textId="77777777" w:rsidR="00894D1B" w:rsidRDefault="00DF15DA">
            <w:pPr>
              <w:spacing w:before="20" w:after="20" w:line="240" w:lineRule="auto"/>
              <w:jc w:val="right"/>
            </w:pPr>
            <w:r>
              <w:rPr>
                <w:sz w:val="18"/>
              </w:rPr>
              <w:t>250.00</w:t>
            </w:r>
          </w:p>
        </w:tc>
      </w:tr>
      <w:tr w:rsidR="00894D1B" w14:paraId="4F91EFCF" w14:textId="77777777">
        <w:trPr>
          <w:jc w:val="center"/>
        </w:trPr>
        <w:tc>
          <w:tcPr>
            <w:tcW w:w="8277" w:type="dxa"/>
            <w:gridSpan w:val="4"/>
            <w:vAlign w:val="center"/>
          </w:tcPr>
          <w:p w14:paraId="243605AF" w14:textId="77777777" w:rsidR="00894D1B" w:rsidRDefault="00DF15DA">
            <w:pPr>
              <w:spacing w:before="20" w:after="20" w:line="240" w:lineRule="auto"/>
              <w:jc w:val="center"/>
            </w:pPr>
            <w:r>
              <w:rPr>
                <w:b/>
                <w:sz w:val="18"/>
              </w:rPr>
              <w:t>3. RECURSOS CONSUMIBLES</w:t>
            </w:r>
          </w:p>
        </w:tc>
        <w:tc>
          <w:tcPr>
            <w:tcW w:w="1814" w:type="dxa"/>
            <w:vAlign w:val="center"/>
          </w:tcPr>
          <w:p w14:paraId="4784DFFE" w14:textId="77777777" w:rsidR="00894D1B" w:rsidRDefault="00DF15DA">
            <w:pPr>
              <w:spacing w:before="20" w:after="20" w:line="240" w:lineRule="auto"/>
              <w:jc w:val="right"/>
            </w:pPr>
            <w:r>
              <w:rPr>
                <w:b/>
                <w:sz w:val="18"/>
              </w:rPr>
              <w:t>560.00</w:t>
            </w:r>
          </w:p>
        </w:tc>
      </w:tr>
      <w:tr w:rsidR="00894D1B" w14:paraId="1CB6C5A4" w14:textId="77777777">
        <w:trPr>
          <w:jc w:val="center"/>
        </w:trPr>
        <w:tc>
          <w:tcPr>
            <w:tcW w:w="794" w:type="dxa"/>
            <w:vAlign w:val="center"/>
          </w:tcPr>
          <w:p w14:paraId="2CA9BE8E" w14:textId="77777777" w:rsidR="00894D1B" w:rsidRDefault="00DF15DA">
            <w:pPr>
              <w:spacing w:before="20" w:after="20" w:line="240" w:lineRule="auto"/>
              <w:jc w:val="center"/>
            </w:pPr>
            <w:r>
              <w:rPr>
                <w:sz w:val="18"/>
              </w:rPr>
              <w:t>3.1</w:t>
            </w:r>
          </w:p>
        </w:tc>
        <w:tc>
          <w:tcPr>
            <w:tcW w:w="4535" w:type="dxa"/>
            <w:vAlign w:val="center"/>
          </w:tcPr>
          <w:p w14:paraId="070005B6" w14:textId="77777777" w:rsidR="00894D1B" w:rsidRDefault="00DF15DA">
            <w:pPr>
              <w:spacing w:before="20" w:after="20" w:line="240" w:lineRule="auto"/>
              <w:jc w:val="left"/>
            </w:pPr>
            <w:r>
              <w:rPr>
                <w:sz w:val="18"/>
              </w:rPr>
              <w:t>Material de escritorio (papel, bolígrafos, etc.)</w:t>
            </w:r>
          </w:p>
        </w:tc>
        <w:tc>
          <w:tcPr>
            <w:tcW w:w="1134" w:type="dxa"/>
            <w:vAlign w:val="center"/>
          </w:tcPr>
          <w:p w14:paraId="26E7CC78" w14:textId="77777777" w:rsidR="00894D1B" w:rsidRDefault="00DF15DA">
            <w:pPr>
              <w:spacing w:before="20" w:after="20" w:line="240" w:lineRule="auto"/>
              <w:jc w:val="center"/>
            </w:pPr>
            <w:r>
              <w:rPr>
                <w:sz w:val="18"/>
              </w:rPr>
              <w:t>1</w:t>
            </w:r>
          </w:p>
        </w:tc>
        <w:tc>
          <w:tcPr>
            <w:tcW w:w="1814" w:type="dxa"/>
            <w:vAlign w:val="center"/>
          </w:tcPr>
          <w:p w14:paraId="259BD7A9" w14:textId="77777777" w:rsidR="00894D1B" w:rsidRDefault="00DF15DA">
            <w:pPr>
              <w:spacing w:before="20" w:after="20" w:line="240" w:lineRule="auto"/>
              <w:jc w:val="right"/>
            </w:pPr>
            <w:r>
              <w:rPr>
                <w:sz w:val="18"/>
              </w:rPr>
              <w:t>150.00</w:t>
            </w:r>
          </w:p>
        </w:tc>
        <w:tc>
          <w:tcPr>
            <w:tcW w:w="1814" w:type="dxa"/>
            <w:vAlign w:val="center"/>
          </w:tcPr>
          <w:p w14:paraId="66AD2D7B" w14:textId="77777777" w:rsidR="00894D1B" w:rsidRDefault="00DF15DA">
            <w:pPr>
              <w:spacing w:before="20" w:after="20" w:line="240" w:lineRule="auto"/>
              <w:jc w:val="right"/>
            </w:pPr>
            <w:r>
              <w:rPr>
                <w:sz w:val="18"/>
              </w:rPr>
              <w:t>150.00</w:t>
            </w:r>
          </w:p>
        </w:tc>
      </w:tr>
      <w:tr w:rsidR="00894D1B" w14:paraId="29224C90" w14:textId="77777777">
        <w:trPr>
          <w:jc w:val="center"/>
        </w:trPr>
        <w:tc>
          <w:tcPr>
            <w:tcW w:w="794" w:type="dxa"/>
            <w:vAlign w:val="center"/>
          </w:tcPr>
          <w:p w14:paraId="2AC8E505" w14:textId="77777777" w:rsidR="00894D1B" w:rsidRDefault="00DF15DA">
            <w:pPr>
              <w:spacing w:before="20" w:after="20" w:line="240" w:lineRule="auto"/>
              <w:jc w:val="center"/>
            </w:pPr>
            <w:r>
              <w:rPr>
                <w:sz w:val="18"/>
              </w:rPr>
              <w:t>3.2</w:t>
            </w:r>
          </w:p>
        </w:tc>
        <w:tc>
          <w:tcPr>
            <w:tcW w:w="4535" w:type="dxa"/>
            <w:vAlign w:val="center"/>
          </w:tcPr>
          <w:p w14:paraId="7806AC62" w14:textId="77777777" w:rsidR="00894D1B" w:rsidRDefault="00DF15DA">
            <w:pPr>
              <w:spacing w:before="20" w:after="20" w:line="240" w:lineRule="auto"/>
              <w:jc w:val="left"/>
            </w:pPr>
            <w:r>
              <w:rPr>
                <w:sz w:val="18"/>
              </w:rPr>
              <w:t>Impresiones y anillados (incluye versión final)</w:t>
            </w:r>
          </w:p>
        </w:tc>
        <w:tc>
          <w:tcPr>
            <w:tcW w:w="1134" w:type="dxa"/>
            <w:vAlign w:val="center"/>
          </w:tcPr>
          <w:p w14:paraId="331014F4" w14:textId="77777777" w:rsidR="00894D1B" w:rsidRDefault="00DF15DA">
            <w:pPr>
              <w:spacing w:before="20" w:after="20" w:line="240" w:lineRule="auto"/>
              <w:jc w:val="center"/>
            </w:pPr>
            <w:r>
              <w:rPr>
                <w:sz w:val="18"/>
              </w:rPr>
              <w:t>1</w:t>
            </w:r>
          </w:p>
        </w:tc>
        <w:tc>
          <w:tcPr>
            <w:tcW w:w="1814" w:type="dxa"/>
            <w:vAlign w:val="center"/>
          </w:tcPr>
          <w:p w14:paraId="0B00971B" w14:textId="77777777" w:rsidR="00894D1B" w:rsidRDefault="00DF15DA">
            <w:pPr>
              <w:spacing w:before="20" w:after="20" w:line="240" w:lineRule="auto"/>
              <w:jc w:val="right"/>
            </w:pPr>
            <w:r>
              <w:rPr>
                <w:sz w:val="18"/>
              </w:rPr>
              <w:t>350.00</w:t>
            </w:r>
          </w:p>
        </w:tc>
        <w:tc>
          <w:tcPr>
            <w:tcW w:w="1814" w:type="dxa"/>
            <w:vAlign w:val="center"/>
          </w:tcPr>
          <w:p w14:paraId="30B19EB5" w14:textId="77777777" w:rsidR="00894D1B" w:rsidRDefault="00DF15DA">
            <w:pPr>
              <w:spacing w:before="20" w:after="20" w:line="240" w:lineRule="auto"/>
              <w:jc w:val="right"/>
            </w:pPr>
            <w:r>
              <w:rPr>
                <w:sz w:val="18"/>
              </w:rPr>
              <w:t>350.00</w:t>
            </w:r>
          </w:p>
        </w:tc>
      </w:tr>
      <w:tr w:rsidR="00894D1B" w14:paraId="493B36DB" w14:textId="77777777">
        <w:trPr>
          <w:jc w:val="center"/>
        </w:trPr>
        <w:tc>
          <w:tcPr>
            <w:tcW w:w="794" w:type="dxa"/>
            <w:vAlign w:val="center"/>
          </w:tcPr>
          <w:p w14:paraId="23DFFCBE" w14:textId="77777777" w:rsidR="00894D1B" w:rsidRDefault="00DF15DA">
            <w:pPr>
              <w:spacing w:before="20" w:after="20" w:line="240" w:lineRule="auto"/>
              <w:jc w:val="center"/>
            </w:pPr>
            <w:r>
              <w:rPr>
                <w:sz w:val="18"/>
              </w:rPr>
              <w:t>3.3</w:t>
            </w:r>
          </w:p>
        </w:tc>
        <w:tc>
          <w:tcPr>
            <w:tcW w:w="4535" w:type="dxa"/>
            <w:vAlign w:val="center"/>
          </w:tcPr>
          <w:p w14:paraId="62EFC2FD" w14:textId="77777777" w:rsidR="00894D1B" w:rsidRDefault="00DF15DA">
            <w:pPr>
              <w:spacing w:before="20" w:after="20" w:line="240" w:lineRule="auto"/>
              <w:jc w:val="left"/>
            </w:pPr>
            <w:r>
              <w:rPr>
                <w:sz w:val="18"/>
              </w:rPr>
              <w:t>Dispositivo de almacenamiento (USB)</w:t>
            </w:r>
          </w:p>
        </w:tc>
        <w:tc>
          <w:tcPr>
            <w:tcW w:w="1134" w:type="dxa"/>
            <w:vAlign w:val="center"/>
          </w:tcPr>
          <w:p w14:paraId="23184611" w14:textId="77777777" w:rsidR="00894D1B" w:rsidRDefault="00DF15DA">
            <w:pPr>
              <w:spacing w:before="20" w:after="20" w:line="240" w:lineRule="auto"/>
              <w:jc w:val="center"/>
            </w:pPr>
            <w:r>
              <w:rPr>
                <w:sz w:val="18"/>
              </w:rPr>
              <w:t>1</w:t>
            </w:r>
          </w:p>
        </w:tc>
        <w:tc>
          <w:tcPr>
            <w:tcW w:w="1814" w:type="dxa"/>
            <w:vAlign w:val="center"/>
          </w:tcPr>
          <w:p w14:paraId="7544D210" w14:textId="77777777" w:rsidR="00894D1B" w:rsidRDefault="00DF15DA">
            <w:pPr>
              <w:spacing w:before="20" w:after="20" w:line="240" w:lineRule="auto"/>
              <w:jc w:val="right"/>
            </w:pPr>
            <w:r>
              <w:rPr>
                <w:sz w:val="18"/>
              </w:rPr>
              <w:t>60.00</w:t>
            </w:r>
          </w:p>
        </w:tc>
        <w:tc>
          <w:tcPr>
            <w:tcW w:w="1814" w:type="dxa"/>
            <w:vAlign w:val="center"/>
          </w:tcPr>
          <w:p w14:paraId="6C3BB27C" w14:textId="77777777" w:rsidR="00894D1B" w:rsidRDefault="00DF15DA">
            <w:pPr>
              <w:spacing w:before="20" w:after="20" w:line="240" w:lineRule="auto"/>
              <w:jc w:val="right"/>
            </w:pPr>
            <w:r>
              <w:rPr>
                <w:sz w:val="18"/>
              </w:rPr>
              <w:t>60.00</w:t>
            </w:r>
          </w:p>
        </w:tc>
      </w:tr>
      <w:tr w:rsidR="00894D1B" w14:paraId="2C62CB2F" w14:textId="77777777">
        <w:trPr>
          <w:jc w:val="center"/>
        </w:trPr>
        <w:tc>
          <w:tcPr>
            <w:tcW w:w="8277" w:type="dxa"/>
            <w:gridSpan w:val="4"/>
            <w:vAlign w:val="center"/>
          </w:tcPr>
          <w:p w14:paraId="7FB45A7A" w14:textId="77777777" w:rsidR="00894D1B" w:rsidRDefault="00DF15DA">
            <w:pPr>
              <w:spacing w:before="20" w:after="20" w:line="240" w:lineRule="auto"/>
              <w:jc w:val="center"/>
            </w:pPr>
            <w:r>
              <w:rPr>
                <w:b/>
                <w:sz w:val="18"/>
              </w:rPr>
              <w:t>4. CONTINGENCIA / IMPREVISTOS</w:t>
            </w:r>
          </w:p>
        </w:tc>
        <w:tc>
          <w:tcPr>
            <w:tcW w:w="1814" w:type="dxa"/>
            <w:vAlign w:val="center"/>
          </w:tcPr>
          <w:p w14:paraId="4500023E" w14:textId="77777777" w:rsidR="00894D1B" w:rsidRDefault="00DF15DA">
            <w:pPr>
              <w:spacing w:before="20" w:after="20" w:line="240" w:lineRule="auto"/>
              <w:jc w:val="right"/>
            </w:pPr>
            <w:r>
              <w:rPr>
                <w:b/>
                <w:sz w:val="18"/>
              </w:rPr>
              <w:t>370.00</w:t>
            </w:r>
          </w:p>
        </w:tc>
      </w:tr>
      <w:tr w:rsidR="00894D1B" w14:paraId="63B727C9" w14:textId="77777777">
        <w:trPr>
          <w:jc w:val="center"/>
        </w:trPr>
        <w:tc>
          <w:tcPr>
            <w:tcW w:w="794" w:type="dxa"/>
            <w:vAlign w:val="center"/>
          </w:tcPr>
          <w:p w14:paraId="65198890" w14:textId="77777777" w:rsidR="00894D1B" w:rsidRDefault="00DF15DA">
            <w:pPr>
              <w:spacing w:before="20" w:after="20" w:line="240" w:lineRule="auto"/>
              <w:jc w:val="center"/>
            </w:pPr>
            <w:r>
              <w:rPr>
                <w:sz w:val="18"/>
              </w:rPr>
              <w:t>4.1</w:t>
            </w:r>
          </w:p>
        </w:tc>
        <w:tc>
          <w:tcPr>
            <w:tcW w:w="4535" w:type="dxa"/>
            <w:vAlign w:val="center"/>
          </w:tcPr>
          <w:p w14:paraId="1F98E8E3" w14:textId="77777777" w:rsidR="00894D1B" w:rsidRDefault="00DF15DA">
            <w:pPr>
              <w:spacing w:before="20" w:after="20" w:line="240" w:lineRule="auto"/>
              <w:jc w:val="left"/>
            </w:pPr>
            <w:r>
              <w:rPr>
                <w:sz w:val="18"/>
              </w:rPr>
              <w:t>Imprevistos (5% del subtotal)</w:t>
            </w:r>
          </w:p>
        </w:tc>
        <w:tc>
          <w:tcPr>
            <w:tcW w:w="1134" w:type="dxa"/>
            <w:vAlign w:val="center"/>
          </w:tcPr>
          <w:p w14:paraId="482B0782" w14:textId="77777777" w:rsidR="00894D1B" w:rsidRDefault="00DF15DA">
            <w:pPr>
              <w:spacing w:before="20" w:after="20" w:line="240" w:lineRule="auto"/>
              <w:jc w:val="center"/>
            </w:pPr>
            <w:r>
              <w:rPr>
                <w:sz w:val="18"/>
              </w:rPr>
              <w:t>1</w:t>
            </w:r>
          </w:p>
        </w:tc>
        <w:tc>
          <w:tcPr>
            <w:tcW w:w="1814" w:type="dxa"/>
            <w:vAlign w:val="center"/>
          </w:tcPr>
          <w:p w14:paraId="35CBE529" w14:textId="77777777" w:rsidR="00894D1B" w:rsidRDefault="00DF15DA">
            <w:pPr>
              <w:spacing w:before="20" w:after="20" w:line="240" w:lineRule="auto"/>
              <w:jc w:val="right"/>
            </w:pPr>
            <w:r>
              <w:rPr>
                <w:sz w:val="18"/>
              </w:rPr>
              <w:t>370.00</w:t>
            </w:r>
          </w:p>
        </w:tc>
        <w:tc>
          <w:tcPr>
            <w:tcW w:w="1814" w:type="dxa"/>
            <w:vAlign w:val="center"/>
          </w:tcPr>
          <w:p w14:paraId="6A23350D" w14:textId="77777777" w:rsidR="00894D1B" w:rsidRDefault="00DF15DA">
            <w:pPr>
              <w:spacing w:before="20" w:after="20" w:line="240" w:lineRule="auto"/>
              <w:jc w:val="right"/>
            </w:pPr>
            <w:r>
              <w:rPr>
                <w:sz w:val="18"/>
              </w:rPr>
              <w:t>370.00</w:t>
            </w:r>
          </w:p>
        </w:tc>
      </w:tr>
      <w:tr w:rsidR="00894D1B" w14:paraId="3B5EA662" w14:textId="77777777">
        <w:trPr>
          <w:jc w:val="center"/>
        </w:trPr>
        <w:tc>
          <w:tcPr>
            <w:tcW w:w="8277" w:type="dxa"/>
            <w:gridSpan w:val="4"/>
            <w:vAlign w:val="center"/>
          </w:tcPr>
          <w:p w14:paraId="047E31B9" w14:textId="77777777" w:rsidR="00894D1B" w:rsidRDefault="00DF15DA">
            <w:pPr>
              <w:spacing w:before="20" w:after="20" w:line="240" w:lineRule="auto"/>
              <w:jc w:val="center"/>
            </w:pPr>
            <w:r>
              <w:rPr>
                <w:b/>
                <w:sz w:val="18"/>
              </w:rPr>
              <w:t>TOTAL GENERAL</w:t>
            </w:r>
          </w:p>
        </w:tc>
        <w:tc>
          <w:tcPr>
            <w:tcW w:w="1814" w:type="dxa"/>
            <w:vAlign w:val="center"/>
          </w:tcPr>
          <w:p w14:paraId="784648AA" w14:textId="77777777" w:rsidR="00894D1B" w:rsidRDefault="00DF15DA">
            <w:pPr>
              <w:spacing w:before="20" w:after="20" w:line="240" w:lineRule="auto"/>
              <w:jc w:val="right"/>
            </w:pPr>
            <w:r>
              <w:rPr>
                <w:b/>
                <w:sz w:val="18"/>
              </w:rPr>
              <w:t>S/. 7,779.00</w:t>
            </w:r>
          </w:p>
        </w:tc>
      </w:tr>
    </w:tbl>
    <w:p w14:paraId="3921C48F" w14:textId="77777777" w:rsidR="00894D1B" w:rsidRDefault="00DF15DA">
      <w:r>
        <w:br w:type="page"/>
      </w:r>
    </w:p>
    <w:p w14:paraId="5F7E7C50" w14:textId="77777777" w:rsidR="00894D1B" w:rsidRDefault="00DF15DA">
      <w:pPr>
        <w:pStyle w:val="Ttulo1"/>
        <w:spacing w:before="240" w:after="240"/>
        <w:jc w:val="left"/>
      </w:pPr>
      <w:bookmarkStart w:id="32" w:name="_Toc238132923"/>
      <w:r>
        <w:rPr>
          <w:rFonts w:ascii="Arial" w:hAnsi="Arial"/>
          <w:color w:val="000000"/>
        </w:rPr>
        <w:t>VII. REFERENCIAS BIBLIOGRÁFICAS</w:t>
      </w:r>
      <w:bookmarkEnd w:id="32"/>
    </w:p>
    <w:p w14:paraId="1273E527" w14:textId="77777777" w:rsidR="00894D1B" w:rsidRDefault="00DF15DA">
      <w:r>
        <w:br w:type="page"/>
      </w:r>
    </w:p>
    <w:p w14:paraId="032AC5B7" w14:textId="77777777" w:rsidR="00894D1B" w:rsidRDefault="00894D1B">
      <w:pPr>
        <w:spacing w:after="0" w:line="240" w:lineRule="auto"/>
        <w:rPr>
          <w:sz w:val="2"/>
          <w:szCs w:val="2"/>
        </w:rPr>
        <w:sectPr w:rsidR="00894D1B">
          <w:pgSz w:w="11906" w:h="16838"/>
          <w:pgMar w:top="1134" w:right="1134" w:bottom="1134" w:left="1134" w:header="720" w:footer="720" w:gutter="0"/>
          <w:cols w:space="720"/>
          <w:docGrid w:linePitch="360"/>
        </w:sectPr>
      </w:pPr>
    </w:p>
    <w:p w14:paraId="1AEFA7F8" w14:textId="77777777" w:rsidR="00894D1B" w:rsidRDefault="00DF15DA">
      <w:pPr>
        <w:pStyle w:val="Ttulo1"/>
        <w:spacing w:before="240" w:after="240"/>
        <w:jc w:val="left"/>
      </w:pPr>
      <w:bookmarkStart w:id="33" w:name="_Toc238132924"/>
      <w:r>
        <w:rPr>
          <w:rFonts w:ascii="Arial" w:hAnsi="Arial"/>
          <w:color w:val="000000"/>
        </w:rPr>
        <w:t>ANEXOS</w:t>
      </w:r>
      <w:bookmarkEnd w:id="33"/>
    </w:p>
    <w:p w14:paraId="770B8832" w14:textId="77777777" w:rsidR="00894D1B" w:rsidRDefault="00DF15DA">
      <w:pPr>
        <w:jc w:val="left"/>
      </w:pPr>
      <w:r>
        <w:rPr>
          <w:b/>
          <w:sz w:val="26"/>
        </w:rPr>
        <w:t>Anexo 1: Matriz de consistencia</w:t>
      </w:r>
    </w:p>
    <w:tbl>
      <w:tblPr>
        <w:tblStyle w:val="Tablaconcuadrcula"/>
        <w:tblW w:w="14003" w:type="dxa"/>
        <w:jc w:val="center"/>
        <w:tblLayout w:type="fixed"/>
        <w:tblLook w:val="04A0" w:firstRow="1" w:lastRow="0" w:firstColumn="1" w:lastColumn="0" w:noHBand="0" w:noVBand="1"/>
      </w:tblPr>
      <w:tblGrid>
        <w:gridCol w:w="2948"/>
        <w:gridCol w:w="2948"/>
        <w:gridCol w:w="2948"/>
        <w:gridCol w:w="2494"/>
        <w:gridCol w:w="2665"/>
      </w:tblGrid>
      <w:tr w:rsidR="00894D1B" w14:paraId="6CB6F859" w14:textId="77777777">
        <w:trPr>
          <w:jc w:val="center"/>
        </w:trPr>
        <w:tc>
          <w:tcPr>
            <w:tcW w:w="14003" w:type="dxa"/>
            <w:gridSpan w:val="5"/>
            <w:shd w:val="clear" w:color="auto" w:fill="D9D9D9"/>
            <w:vAlign w:val="center"/>
          </w:tcPr>
          <w:p w14:paraId="1074D25D" w14:textId="77777777" w:rsidR="00894D1B" w:rsidRDefault="00DF15DA">
            <w:pPr>
              <w:spacing w:before="20" w:after="20" w:line="240" w:lineRule="auto"/>
              <w:jc w:val="center"/>
            </w:pPr>
            <w:r>
              <w:rPr>
                <w:b/>
                <w:sz w:val="15"/>
              </w:rPr>
              <w:t>MATRIZ DE CONSISTENCIA</w:t>
            </w:r>
          </w:p>
        </w:tc>
      </w:tr>
      <w:tr w:rsidR="00894D1B" w14:paraId="47894942" w14:textId="77777777">
        <w:trPr>
          <w:jc w:val="center"/>
        </w:trPr>
        <w:tc>
          <w:tcPr>
            <w:tcW w:w="2948" w:type="dxa"/>
            <w:vAlign w:val="center"/>
          </w:tcPr>
          <w:p w14:paraId="426261DF" w14:textId="77777777" w:rsidR="00894D1B" w:rsidRDefault="00DF15DA">
            <w:pPr>
              <w:spacing w:before="20" w:after="20" w:line="240" w:lineRule="auto"/>
              <w:jc w:val="center"/>
            </w:pPr>
            <w:r>
              <w:rPr>
                <w:b/>
                <w:sz w:val="15"/>
              </w:rPr>
              <w:t>PROBLEMA</w:t>
            </w:r>
          </w:p>
        </w:tc>
        <w:tc>
          <w:tcPr>
            <w:tcW w:w="2948" w:type="dxa"/>
            <w:vAlign w:val="center"/>
          </w:tcPr>
          <w:p w14:paraId="53518572" w14:textId="77777777" w:rsidR="00894D1B" w:rsidRDefault="00DF15DA">
            <w:pPr>
              <w:spacing w:before="20" w:after="20" w:line="240" w:lineRule="auto"/>
              <w:jc w:val="center"/>
            </w:pPr>
            <w:r>
              <w:rPr>
                <w:b/>
                <w:sz w:val="15"/>
              </w:rPr>
              <w:t>OBJETIVOS</w:t>
            </w:r>
          </w:p>
        </w:tc>
        <w:tc>
          <w:tcPr>
            <w:tcW w:w="2948" w:type="dxa"/>
            <w:vAlign w:val="center"/>
          </w:tcPr>
          <w:p w14:paraId="797953A8" w14:textId="77777777" w:rsidR="00894D1B" w:rsidRDefault="00DF15DA">
            <w:pPr>
              <w:spacing w:before="20" w:after="20" w:line="240" w:lineRule="auto"/>
              <w:jc w:val="center"/>
            </w:pPr>
            <w:r>
              <w:rPr>
                <w:b/>
                <w:sz w:val="15"/>
              </w:rPr>
              <w:t>HIPOTESIS</w:t>
            </w:r>
          </w:p>
        </w:tc>
        <w:tc>
          <w:tcPr>
            <w:tcW w:w="2494" w:type="dxa"/>
            <w:vAlign w:val="center"/>
          </w:tcPr>
          <w:p w14:paraId="3E8B4DCA" w14:textId="77777777" w:rsidR="00894D1B" w:rsidRDefault="00DF15DA">
            <w:pPr>
              <w:spacing w:before="20" w:after="20" w:line="240" w:lineRule="auto"/>
              <w:jc w:val="center"/>
            </w:pPr>
            <w:r>
              <w:rPr>
                <w:b/>
                <w:sz w:val="15"/>
              </w:rPr>
              <w:t>VARIABLES</w:t>
            </w:r>
          </w:p>
        </w:tc>
        <w:tc>
          <w:tcPr>
            <w:tcW w:w="2665" w:type="dxa"/>
            <w:vAlign w:val="center"/>
          </w:tcPr>
          <w:p w14:paraId="01341EAB" w14:textId="77777777" w:rsidR="00894D1B" w:rsidRDefault="00DF15DA">
            <w:pPr>
              <w:spacing w:before="20" w:after="20" w:line="240" w:lineRule="auto"/>
              <w:jc w:val="center"/>
            </w:pPr>
            <w:r>
              <w:rPr>
                <w:b/>
                <w:sz w:val="15"/>
              </w:rPr>
              <w:t>METODOLOGIA</w:t>
            </w:r>
          </w:p>
        </w:tc>
      </w:tr>
      <w:tr w:rsidR="00894D1B" w14:paraId="46C3C42D" w14:textId="77777777">
        <w:trPr>
          <w:jc w:val="center"/>
        </w:trPr>
        <w:tc>
          <w:tcPr>
            <w:tcW w:w="2948" w:type="dxa"/>
            <w:vAlign w:val="center"/>
          </w:tcPr>
          <w:p w14:paraId="78CC3939" w14:textId="77777777" w:rsidR="00894D1B" w:rsidRDefault="00DF15DA">
            <w:pPr>
              <w:spacing w:before="20" w:after="20" w:line="240" w:lineRule="auto"/>
              <w:jc w:val="center"/>
            </w:pPr>
            <w:r>
              <w:rPr>
                <w:b/>
                <w:sz w:val="15"/>
              </w:rPr>
              <w:t>PROBLEMA GENERAL</w:t>
            </w:r>
          </w:p>
        </w:tc>
        <w:tc>
          <w:tcPr>
            <w:tcW w:w="2948" w:type="dxa"/>
            <w:vAlign w:val="center"/>
          </w:tcPr>
          <w:p w14:paraId="4DBC399D" w14:textId="77777777" w:rsidR="00894D1B" w:rsidRDefault="00DF15DA">
            <w:pPr>
              <w:spacing w:before="20" w:after="20" w:line="240" w:lineRule="auto"/>
              <w:jc w:val="center"/>
            </w:pPr>
            <w:r>
              <w:rPr>
                <w:b/>
                <w:sz w:val="15"/>
              </w:rPr>
              <w:t>OBJETIVO GENERAL</w:t>
            </w:r>
          </w:p>
        </w:tc>
        <w:tc>
          <w:tcPr>
            <w:tcW w:w="2948" w:type="dxa"/>
            <w:vAlign w:val="center"/>
          </w:tcPr>
          <w:p w14:paraId="48FB2A41" w14:textId="77777777" w:rsidR="00894D1B" w:rsidRDefault="00DF15DA">
            <w:pPr>
              <w:spacing w:before="20" w:after="20" w:line="240" w:lineRule="auto"/>
              <w:jc w:val="center"/>
            </w:pPr>
            <w:r>
              <w:rPr>
                <w:b/>
                <w:sz w:val="15"/>
              </w:rPr>
              <w:t>HIPOTESIS GENERAL</w:t>
            </w:r>
          </w:p>
        </w:tc>
        <w:tc>
          <w:tcPr>
            <w:tcW w:w="2494" w:type="dxa"/>
            <w:vMerge w:val="restart"/>
            <w:vAlign w:val="center"/>
          </w:tcPr>
          <w:p w14:paraId="6690E0DE" w14:textId="77777777" w:rsidR="00894D1B" w:rsidRDefault="00DF15DA">
            <w:pPr>
              <w:spacing w:before="20" w:after="20" w:line="240" w:lineRule="auto"/>
              <w:jc w:val="center"/>
            </w:pPr>
            <w:r>
              <w:rPr>
                <w:sz w:val="15"/>
              </w:rPr>
              <w:t>VARIABLE INDEPENDIENTE</w:t>
            </w:r>
          </w:p>
          <w:p w14:paraId="5F0F9C02" w14:textId="77777777" w:rsidR="00894D1B" w:rsidRDefault="00DF15DA">
            <w:pPr>
              <w:spacing w:before="20" w:after="20" w:line="240" w:lineRule="auto"/>
              <w:jc w:val="center"/>
            </w:pPr>
            <w:r>
              <w:rPr>
                <w:sz w:val="15"/>
              </w:rPr>
              <w:t>Mantenimiento Centrado en la Confiabilidad (RCM)</w:t>
            </w:r>
          </w:p>
          <w:p w14:paraId="74E0E020" w14:textId="77777777" w:rsidR="00894D1B" w:rsidRDefault="00894D1B">
            <w:pPr>
              <w:spacing w:before="20" w:after="20" w:line="240" w:lineRule="auto"/>
              <w:jc w:val="center"/>
            </w:pPr>
          </w:p>
          <w:p w14:paraId="72031EF0" w14:textId="77777777" w:rsidR="00894D1B" w:rsidRDefault="00DF15DA">
            <w:pPr>
              <w:spacing w:before="20" w:after="20" w:line="240" w:lineRule="auto"/>
              <w:jc w:val="center"/>
            </w:pPr>
            <w:r>
              <w:rPr>
                <w:sz w:val="15"/>
              </w:rPr>
              <w:t>Dimensiones</w:t>
            </w:r>
          </w:p>
          <w:p w14:paraId="7CC6CC01" w14:textId="77777777" w:rsidR="00894D1B" w:rsidRDefault="00DF15DA">
            <w:pPr>
              <w:spacing w:before="20" w:after="20" w:line="240" w:lineRule="auto"/>
              <w:jc w:val="center"/>
            </w:pPr>
            <w:r>
              <w:rPr>
                <w:sz w:val="15"/>
              </w:rPr>
              <w:t>Taxonomía de equipos (ISO 14224),Análisis de criticidad,AMEF,Plan de mantenimiento</w:t>
            </w:r>
          </w:p>
          <w:p w14:paraId="718D3513" w14:textId="77777777" w:rsidR="00894D1B" w:rsidRDefault="00894D1B">
            <w:pPr>
              <w:spacing w:before="20" w:after="20" w:line="240" w:lineRule="auto"/>
              <w:jc w:val="center"/>
            </w:pPr>
          </w:p>
          <w:p w14:paraId="513A1DB3" w14:textId="77777777" w:rsidR="00894D1B" w:rsidRDefault="00DF15DA">
            <w:pPr>
              <w:spacing w:before="20" w:after="20" w:line="240" w:lineRule="auto"/>
              <w:jc w:val="center"/>
            </w:pPr>
            <w:r>
              <w:rPr>
                <w:sz w:val="15"/>
              </w:rPr>
              <w:t>VARIABLE DEPENDIENTE</w:t>
            </w:r>
          </w:p>
          <w:p w14:paraId="3D924959" w14:textId="77777777" w:rsidR="00894D1B" w:rsidRDefault="00DF15DA">
            <w:pPr>
              <w:spacing w:before="20" w:after="20" w:line="240" w:lineRule="auto"/>
              <w:jc w:val="center"/>
            </w:pPr>
            <w:r>
              <w:rPr>
                <w:sz w:val="15"/>
              </w:rPr>
              <w:t>Disponibilidad inherente</w:t>
            </w:r>
          </w:p>
          <w:p w14:paraId="3014B5B2" w14:textId="77777777" w:rsidR="00894D1B" w:rsidRDefault="00894D1B">
            <w:pPr>
              <w:spacing w:before="20" w:after="20" w:line="240" w:lineRule="auto"/>
              <w:jc w:val="center"/>
            </w:pPr>
          </w:p>
          <w:p w14:paraId="258B49C1" w14:textId="77777777" w:rsidR="00894D1B" w:rsidRDefault="00DF15DA">
            <w:pPr>
              <w:spacing w:before="20" w:after="20" w:line="240" w:lineRule="auto"/>
              <w:jc w:val="center"/>
            </w:pPr>
            <w:r>
              <w:rPr>
                <w:sz w:val="15"/>
              </w:rPr>
              <w:t>Dimensiones</w:t>
            </w:r>
          </w:p>
          <w:p w14:paraId="6B992DA7" w14:textId="77777777" w:rsidR="00894D1B" w:rsidRDefault="00DF15DA">
            <w:pPr>
              <w:spacing w:before="20" w:after="20" w:line="240" w:lineRule="auto"/>
              <w:jc w:val="center"/>
            </w:pPr>
            <w:r>
              <w:rPr>
                <w:sz w:val="15"/>
              </w:rPr>
              <w:t>Confiabilidad,Mantenibilidad</w:t>
            </w:r>
          </w:p>
        </w:tc>
        <w:tc>
          <w:tcPr>
            <w:tcW w:w="2665" w:type="dxa"/>
            <w:vMerge w:val="restart"/>
            <w:vAlign w:val="center"/>
          </w:tcPr>
          <w:p w14:paraId="6E7956E0" w14:textId="77777777" w:rsidR="00894D1B" w:rsidRDefault="00DF15DA">
            <w:pPr>
              <w:spacing w:before="20" w:after="20" w:line="240" w:lineRule="auto"/>
              <w:jc w:val="center"/>
            </w:pPr>
            <w:r>
              <w:rPr>
                <w:sz w:val="15"/>
              </w:rPr>
              <w:t>Tipo:</w:t>
            </w:r>
          </w:p>
          <w:p w14:paraId="4006CF47" w14:textId="77777777" w:rsidR="00894D1B" w:rsidRDefault="00DF15DA">
            <w:pPr>
              <w:spacing w:before="20" w:after="20" w:line="240" w:lineRule="auto"/>
              <w:jc w:val="center"/>
            </w:pPr>
            <w:r>
              <w:rPr>
                <w:sz w:val="15"/>
              </w:rPr>
              <w:t>Aplicada</w:t>
            </w:r>
          </w:p>
          <w:p w14:paraId="604AB307" w14:textId="77777777" w:rsidR="00894D1B" w:rsidRDefault="00894D1B">
            <w:pPr>
              <w:spacing w:before="20" w:after="20" w:line="240" w:lineRule="auto"/>
              <w:jc w:val="center"/>
            </w:pPr>
          </w:p>
          <w:p w14:paraId="2CC30463" w14:textId="77777777" w:rsidR="00894D1B" w:rsidRDefault="00DF15DA">
            <w:pPr>
              <w:spacing w:before="20" w:after="20" w:line="240" w:lineRule="auto"/>
              <w:jc w:val="center"/>
            </w:pPr>
            <w:r>
              <w:rPr>
                <w:sz w:val="15"/>
              </w:rPr>
              <w:t>Nivel:</w:t>
            </w:r>
          </w:p>
          <w:p w14:paraId="508C1292" w14:textId="77777777" w:rsidR="00894D1B" w:rsidRDefault="00DF15DA">
            <w:pPr>
              <w:spacing w:before="20" w:after="20" w:line="240" w:lineRule="auto"/>
              <w:jc w:val="center"/>
            </w:pPr>
            <w:r>
              <w:rPr>
                <w:sz w:val="15"/>
              </w:rPr>
              <w:t>Explicativa</w:t>
            </w:r>
          </w:p>
          <w:p w14:paraId="28B14541" w14:textId="77777777" w:rsidR="00894D1B" w:rsidRDefault="00894D1B">
            <w:pPr>
              <w:spacing w:before="20" w:after="20" w:line="240" w:lineRule="auto"/>
              <w:jc w:val="center"/>
            </w:pPr>
          </w:p>
          <w:p w14:paraId="33BA9CC4" w14:textId="77777777" w:rsidR="00894D1B" w:rsidRDefault="00DF15DA">
            <w:pPr>
              <w:spacing w:before="20" w:after="20" w:line="240" w:lineRule="auto"/>
              <w:jc w:val="center"/>
            </w:pPr>
            <w:r>
              <w:rPr>
                <w:sz w:val="15"/>
              </w:rPr>
              <w:t>Enfoque:</w:t>
            </w:r>
          </w:p>
          <w:p w14:paraId="191CCFFD" w14:textId="77777777" w:rsidR="00894D1B" w:rsidRDefault="00DF15DA">
            <w:pPr>
              <w:spacing w:before="20" w:after="20" w:line="240" w:lineRule="auto"/>
              <w:jc w:val="center"/>
            </w:pPr>
            <w:r>
              <w:rPr>
                <w:sz w:val="15"/>
              </w:rPr>
              <w:t>Cuantitativo</w:t>
            </w:r>
          </w:p>
          <w:p w14:paraId="0163ED03" w14:textId="77777777" w:rsidR="00894D1B" w:rsidRDefault="00894D1B">
            <w:pPr>
              <w:spacing w:before="20" w:after="20" w:line="240" w:lineRule="auto"/>
              <w:jc w:val="center"/>
            </w:pPr>
          </w:p>
          <w:p w14:paraId="7188463B" w14:textId="77777777" w:rsidR="00894D1B" w:rsidRDefault="00DF15DA">
            <w:pPr>
              <w:spacing w:before="20" w:after="20" w:line="240" w:lineRule="auto"/>
              <w:jc w:val="center"/>
            </w:pPr>
            <w:r>
              <w:rPr>
                <w:sz w:val="15"/>
              </w:rPr>
              <w:t>Diseno:</w:t>
            </w:r>
          </w:p>
          <w:p w14:paraId="13FB43D8" w14:textId="77777777" w:rsidR="00894D1B" w:rsidRDefault="00DF15DA">
            <w:pPr>
              <w:spacing w:before="20" w:after="20" w:line="240" w:lineRule="auto"/>
              <w:jc w:val="center"/>
            </w:pPr>
            <w:r>
              <w:rPr>
                <w:sz w:val="15"/>
              </w:rPr>
              <w:t>Pre experimental (Pre test y Post Test)</w:t>
            </w:r>
          </w:p>
          <w:p w14:paraId="29665E9B" w14:textId="77777777" w:rsidR="00894D1B" w:rsidRDefault="00894D1B">
            <w:pPr>
              <w:spacing w:before="20" w:after="20" w:line="240" w:lineRule="auto"/>
              <w:jc w:val="center"/>
            </w:pPr>
          </w:p>
          <w:p w14:paraId="57482F6F" w14:textId="77777777" w:rsidR="00894D1B" w:rsidRDefault="00DF15DA">
            <w:pPr>
              <w:spacing w:before="20" w:after="20" w:line="240" w:lineRule="auto"/>
              <w:jc w:val="center"/>
            </w:pPr>
            <w:r>
              <w:rPr>
                <w:sz w:val="15"/>
              </w:rPr>
              <w:t>Diseño:</w:t>
            </w:r>
          </w:p>
          <w:p w14:paraId="075087F9" w14:textId="77777777" w:rsidR="00894D1B" w:rsidRDefault="00DF15DA">
            <w:pPr>
              <w:spacing w:before="20" w:after="20" w:line="240" w:lineRule="auto"/>
              <w:jc w:val="center"/>
            </w:pPr>
            <w:r>
              <w:rPr>
                <w:sz w:val="15"/>
              </w:rPr>
              <w:t>Pre experimental (Pre test y Post Test)</w:t>
            </w:r>
          </w:p>
          <w:p w14:paraId="377D1C59" w14:textId="77777777" w:rsidR="00894D1B" w:rsidRDefault="00894D1B">
            <w:pPr>
              <w:spacing w:before="20" w:after="20" w:line="240" w:lineRule="auto"/>
              <w:jc w:val="center"/>
            </w:pPr>
          </w:p>
          <w:p w14:paraId="55B54159" w14:textId="77777777" w:rsidR="00894D1B" w:rsidRDefault="00DF15DA">
            <w:pPr>
              <w:spacing w:before="20" w:after="20" w:line="240" w:lineRule="auto"/>
              <w:jc w:val="center"/>
            </w:pPr>
            <w:r>
              <w:rPr>
                <w:sz w:val="15"/>
              </w:rPr>
              <w:t>Poblacion:</w:t>
            </w:r>
          </w:p>
          <w:p w14:paraId="2598C3F5" w14:textId="77777777" w:rsidR="00894D1B" w:rsidRDefault="00DF15DA">
            <w:pPr>
              <w:spacing w:before="20" w:after="20" w:line="240" w:lineRule="auto"/>
              <w:jc w:val="center"/>
            </w:pPr>
            <w:r>
              <w:rPr>
                <w:sz w:val="15"/>
              </w:rPr>
              <w:t>05 motoniveladoras Caterpillar (CAT) modelo 24M</w:t>
            </w:r>
          </w:p>
          <w:p w14:paraId="70A25290" w14:textId="77777777" w:rsidR="00894D1B" w:rsidRDefault="00894D1B">
            <w:pPr>
              <w:spacing w:before="20" w:after="20" w:line="240" w:lineRule="auto"/>
              <w:jc w:val="center"/>
            </w:pPr>
          </w:p>
          <w:p w14:paraId="1E463FDF" w14:textId="77777777" w:rsidR="00894D1B" w:rsidRDefault="00DF15DA">
            <w:pPr>
              <w:spacing w:before="20" w:after="20" w:line="240" w:lineRule="auto"/>
              <w:jc w:val="center"/>
            </w:pPr>
            <w:r>
              <w:rPr>
                <w:sz w:val="15"/>
              </w:rPr>
              <w:t>Muestra:</w:t>
            </w:r>
          </w:p>
          <w:p w14:paraId="080D14AC" w14:textId="77777777" w:rsidR="00894D1B" w:rsidRDefault="00DF15DA">
            <w:pPr>
              <w:spacing w:before="20" w:after="20" w:line="240" w:lineRule="auto"/>
              <w:jc w:val="center"/>
            </w:pPr>
            <w:r>
              <w:rPr>
                <w:sz w:val="15"/>
              </w:rPr>
              <w:t>Muestreo no probabilístico de tipo censal, la muestra es coincidente con la población (n = 5 unidades)</w:t>
            </w:r>
          </w:p>
          <w:p w14:paraId="78DEC8F9" w14:textId="77777777" w:rsidR="00894D1B" w:rsidRDefault="00894D1B">
            <w:pPr>
              <w:spacing w:before="20" w:after="20" w:line="240" w:lineRule="auto"/>
              <w:jc w:val="center"/>
            </w:pPr>
          </w:p>
          <w:p w14:paraId="15D0E508" w14:textId="77777777" w:rsidR="00894D1B" w:rsidRDefault="00DF15DA">
            <w:pPr>
              <w:spacing w:before="20" w:after="20" w:line="240" w:lineRule="auto"/>
              <w:jc w:val="center"/>
            </w:pPr>
            <w:r>
              <w:rPr>
                <w:sz w:val="15"/>
              </w:rPr>
              <w:t>Tecnicas:</w:t>
            </w:r>
          </w:p>
          <w:p w14:paraId="09EF1F07" w14:textId="77777777" w:rsidR="00894D1B" w:rsidRDefault="00DF15DA">
            <w:pPr>
              <w:spacing w:before="20" w:after="20" w:line="240" w:lineRule="auto"/>
              <w:jc w:val="center"/>
            </w:pPr>
            <w:r>
              <w:rPr>
                <w:sz w:val="15"/>
              </w:rPr>
              <w:t>Análisis documental, observación directa, análisis de datos, encuesta y juicio de expertos.</w:t>
            </w:r>
          </w:p>
          <w:p w14:paraId="35860F15" w14:textId="77777777" w:rsidR="00894D1B" w:rsidRDefault="00894D1B">
            <w:pPr>
              <w:spacing w:before="20" w:after="20" w:line="240" w:lineRule="auto"/>
              <w:jc w:val="center"/>
            </w:pPr>
          </w:p>
          <w:p w14:paraId="72FD73AA" w14:textId="77777777" w:rsidR="00894D1B" w:rsidRDefault="00DF15DA">
            <w:pPr>
              <w:spacing w:before="20" w:after="20" w:line="240" w:lineRule="auto"/>
              <w:jc w:val="center"/>
            </w:pPr>
            <w:r>
              <w:rPr>
                <w:sz w:val="15"/>
              </w:rPr>
              <w:t>Instrumentos:</w:t>
            </w:r>
          </w:p>
          <w:p w14:paraId="004B3533" w14:textId="77777777" w:rsidR="00894D1B" w:rsidRDefault="00DF15DA">
            <w:pPr>
              <w:spacing w:before="20" w:after="20" w:line="240" w:lineRule="auto"/>
              <w:jc w:val="center"/>
            </w:pPr>
            <w:r>
              <w:rPr>
                <w:sz w:val="15"/>
              </w:rPr>
              <w:t>Fichas de recolección de datos (ISO 14224), Matriz de Criticidad, Hojas de trabajo AMEF (SAE JA 1011) y Hojas de decisión RCM, cuestionario de encuesta y matriz/ficha de validación de expertos.</w:t>
            </w:r>
          </w:p>
          <w:p w14:paraId="6044A37E" w14:textId="77777777" w:rsidR="00894D1B" w:rsidRDefault="00894D1B">
            <w:pPr>
              <w:spacing w:before="20" w:after="20" w:line="240" w:lineRule="auto"/>
              <w:jc w:val="center"/>
            </w:pPr>
          </w:p>
          <w:p w14:paraId="4440FAEE" w14:textId="77777777" w:rsidR="00894D1B" w:rsidRDefault="00DF15DA">
            <w:pPr>
              <w:spacing w:before="20" w:after="20" w:line="240" w:lineRule="auto"/>
              <w:jc w:val="center"/>
            </w:pPr>
            <w:r>
              <w:rPr>
                <w:sz w:val="15"/>
              </w:rPr>
              <w:t>Procesamiento datos:</w:t>
            </w:r>
          </w:p>
          <w:p w14:paraId="0BE762BE" w14:textId="77777777" w:rsidR="00894D1B" w:rsidRDefault="00DF15DA">
            <w:pPr>
              <w:spacing w:before="20" w:after="20" w:line="240" w:lineRule="auto"/>
              <w:jc w:val="center"/>
            </w:pPr>
            <w:r>
              <w:rPr>
                <w:sz w:val="15"/>
              </w:rPr>
              <w:t>Análisis estadístico de KPIs (MTBF, MTTR), modelamiento de fallas mediante distribución de Weibull y uso de software especializado (Excel/Minitab).</w:t>
            </w:r>
          </w:p>
        </w:tc>
      </w:tr>
      <w:tr w:rsidR="00894D1B" w14:paraId="5F362608" w14:textId="77777777">
        <w:trPr>
          <w:jc w:val="center"/>
        </w:trPr>
        <w:tc>
          <w:tcPr>
            <w:tcW w:w="2948" w:type="dxa"/>
            <w:vAlign w:val="center"/>
          </w:tcPr>
          <w:p w14:paraId="5F49D22E" w14:textId="77777777" w:rsidR="00894D1B" w:rsidRDefault="00DF15DA">
            <w:pPr>
              <w:spacing w:before="20" w:after="20" w:line="240" w:lineRule="auto"/>
              <w:jc w:val="left"/>
            </w:pPr>
            <w:r>
              <w:rPr>
                <w:sz w:val="15"/>
              </w:rPr>
              <w:t>¿De qué manera el plan de mantenimiento centrado en confiabilidad mejora la disponibilidad inherente de la flota de motoniveladoras CAT 24M en una unidad minera cuprífera, Sierra Central, 2025?</w:t>
            </w:r>
          </w:p>
        </w:tc>
        <w:tc>
          <w:tcPr>
            <w:tcW w:w="2948" w:type="dxa"/>
            <w:vAlign w:val="center"/>
          </w:tcPr>
          <w:p w14:paraId="2E1114C4" w14:textId="77777777" w:rsidR="00894D1B" w:rsidRDefault="00DF15DA">
            <w:pPr>
              <w:spacing w:before="20" w:after="20" w:line="240" w:lineRule="auto"/>
              <w:jc w:val="left"/>
            </w:pPr>
            <w:r>
              <w:rPr>
                <w:sz w:val="15"/>
              </w:rPr>
              <w:t>Determinar cómo el plan de mantenimiento centrado en confiabilidad mejora la disponibilidad inherente de la flota de motoniveladoras CAT 24M en una unidad minera cuprífera, Sierra Central, 2025.</w:t>
            </w:r>
          </w:p>
        </w:tc>
        <w:tc>
          <w:tcPr>
            <w:tcW w:w="2948" w:type="dxa"/>
            <w:vAlign w:val="center"/>
          </w:tcPr>
          <w:p w14:paraId="605665D0" w14:textId="77777777" w:rsidR="00894D1B" w:rsidRDefault="00DF15DA">
            <w:pPr>
              <w:spacing w:before="20" w:after="20" w:line="240" w:lineRule="auto"/>
              <w:jc w:val="left"/>
            </w:pPr>
            <w:r>
              <w:rPr>
                <w:sz w:val="15"/>
              </w:rPr>
              <w:t>El plan de mantenimiento centrado en confiabilidad mejora la disponibilidad inherente de la flota de motoniveladoras CAT 24M en una unidad minera cuprífera, Sierra Central, 2025.</w:t>
            </w:r>
          </w:p>
        </w:tc>
        <w:tc>
          <w:tcPr>
            <w:tcW w:w="2494" w:type="dxa"/>
            <w:vMerge/>
            <w:vAlign w:val="center"/>
          </w:tcPr>
          <w:p w14:paraId="6D8CC8C2" w14:textId="77777777" w:rsidR="00894D1B" w:rsidRDefault="00894D1B"/>
        </w:tc>
        <w:tc>
          <w:tcPr>
            <w:tcW w:w="2665" w:type="dxa"/>
            <w:vMerge/>
            <w:vAlign w:val="center"/>
          </w:tcPr>
          <w:p w14:paraId="4CFE9F68" w14:textId="77777777" w:rsidR="00894D1B" w:rsidRDefault="00894D1B"/>
        </w:tc>
      </w:tr>
      <w:tr w:rsidR="00894D1B" w14:paraId="3C3C0FD3" w14:textId="77777777">
        <w:trPr>
          <w:jc w:val="center"/>
        </w:trPr>
        <w:tc>
          <w:tcPr>
            <w:tcW w:w="2948" w:type="dxa"/>
            <w:vAlign w:val="center"/>
          </w:tcPr>
          <w:p w14:paraId="3B5DE529" w14:textId="77777777" w:rsidR="00894D1B" w:rsidRDefault="00DF15DA">
            <w:pPr>
              <w:spacing w:before="20" w:after="20" w:line="240" w:lineRule="auto"/>
              <w:jc w:val="center"/>
            </w:pPr>
            <w:r>
              <w:rPr>
                <w:b/>
                <w:sz w:val="15"/>
              </w:rPr>
              <w:t>PROBLEMAS ESPECIFICOS</w:t>
            </w:r>
          </w:p>
        </w:tc>
        <w:tc>
          <w:tcPr>
            <w:tcW w:w="2948" w:type="dxa"/>
            <w:vAlign w:val="center"/>
          </w:tcPr>
          <w:p w14:paraId="1C2D3116" w14:textId="77777777" w:rsidR="00894D1B" w:rsidRDefault="00DF15DA">
            <w:pPr>
              <w:spacing w:before="20" w:after="20" w:line="240" w:lineRule="auto"/>
              <w:jc w:val="center"/>
            </w:pPr>
            <w:r>
              <w:rPr>
                <w:b/>
                <w:sz w:val="15"/>
              </w:rPr>
              <w:t>OBJETIVOS ESPECIFICOS</w:t>
            </w:r>
          </w:p>
        </w:tc>
        <w:tc>
          <w:tcPr>
            <w:tcW w:w="2948" w:type="dxa"/>
            <w:vAlign w:val="center"/>
          </w:tcPr>
          <w:p w14:paraId="0CC0CEA5" w14:textId="77777777" w:rsidR="00894D1B" w:rsidRDefault="00DF15DA">
            <w:pPr>
              <w:spacing w:before="20" w:after="20" w:line="240" w:lineRule="auto"/>
              <w:jc w:val="center"/>
            </w:pPr>
            <w:r>
              <w:rPr>
                <w:b/>
                <w:sz w:val="15"/>
              </w:rPr>
              <w:t>HIPOTESIS ESPECIFICAS</w:t>
            </w:r>
          </w:p>
        </w:tc>
        <w:tc>
          <w:tcPr>
            <w:tcW w:w="2494" w:type="dxa"/>
            <w:vMerge/>
            <w:vAlign w:val="center"/>
          </w:tcPr>
          <w:p w14:paraId="5BC44584" w14:textId="77777777" w:rsidR="00894D1B" w:rsidRDefault="00894D1B"/>
        </w:tc>
        <w:tc>
          <w:tcPr>
            <w:tcW w:w="2665" w:type="dxa"/>
            <w:vMerge/>
            <w:vAlign w:val="center"/>
          </w:tcPr>
          <w:p w14:paraId="13ABADED" w14:textId="77777777" w:rsidR="00894D1B" w:rsidRDefault="00894D1B"/>
        </w:tc>
      </w:tr>
      <w:tr w:rsidR="00894D1B" w14:paraId="4CB7950E" w14:textId="77777777">
        <w:trPr>
          <w:jc w:val="center"/>
        </w:trPr>
        <w:tc>
          <w:tcPr>
            <w:tcW w:w="2948" w:type="dxa"/>
            <w:vAlign w:val="center"/>
          </w:tcPr>
          <w:p w14:paraId="6737EA5E" w14:textId="77777777" w:rsidR="00894D1B" w:rsidRDefault="00DF15DA">
            <w:pPr>
              <w:spacing w:before="20" w:after="20" w:line="240" w:lineRule="auto"/>
              <w:jc w:val="left"/>
            </w:pPr>
            <w:r>
              <w:rPr>
                <w:sz w:val="15"/>
              </w:rPr>
              <w:t>¿De qué manera el plan de mantenimiento centrado en confiabilidad mejora la mantenibilidad de la flota de motoniveladoras CAT 24M en una unidad minera cuprífera, Sierra Central, 2025?</w:t>
            </w:r>
          </w:p>
        </w:tc>
        <w:tc>
          <w:tcPr>
            <w:tcW w:w="2948" w:type="dxa"/>
            <w:vAlign w:val="center"/>
          </w:tcPr>
          <w:p w14:paraId="6726F462" w14:textId="77777777" w:rsidR="00894D1B" w:rsidRDefault="00DF15DA">
            <w:pPr>
              <w:spacing w:before="20" w:after="20" w:line="240" w:lineRule="auto"/>
              <w:jc w:val="left"/>
            </w:pPr>
            <w:r>
              <w:rPr>
                <w:sz w:val="15"/>
              </w:rPr>
              <w:t>Determinar cómo el plan de mantenimiento centrado en confiabilidad mejora la mantenibilidad de la flota de motoniveladoras CAT 24M en una unidad minera cuprífera, Sierra Central, 2025.</w:t>
            </w:r>
          </w:p>
        </w:tc>
        <w:tc>
          <w:tcPr>
            <w:tcW w:w="2948" w:type="dxa"/>
            <w:vAlign w:val="center"/>
          </w:tcPr>
          <w:p w14:paraId="5C7A4471" w14:textId="77777777" w:rsidR="00894D1B" w:rsidRDefault="00DF15DA">
            <w:pPr>
              <w:spacing w:before="20" w:after="20" w:line="240" w:lineRule="auto"/>
              <w:jc w:val="left"/>
            </w:pPr>
            <w:r>
              <w:rPr>
                <w:sz w:val="15"/>
              </w:rPr>
              <w:t>El plan de mantenimiento centrado en confiabilidad mejora la mantenibilidad de la flota de motoniveladoras CAT 24M en una unidad minera cuprífera, Sierra Central, 2025.</w:t>
            </w:r>
          </w:p>
        </w:tc>
        <w:tc>
          <w:tcPr>
            <w:tcW w:w="2494" w:type="dxa"/>
            <w:vMerge/>
            <w:vAlign w:val="center"/>
          </w:tcPr>
          <w:p w14:paraId="59A09205" w14:textId="77777777" w:rsidR="00894D1B" w:rsidRDefault="00894D1B"/>
        </w:tc>
        <w:tc>
          <w:tcPr>
            <w:tcW w:w="2665" w:type="dxa"/>
            <w:vMerge/>
            <w:vAlign w:val="center"/>
          </w:tcPr>
          <w:p w14:paraId="000EA409" w14:textId="77777777" w:rsidR="00894D1B" w:rsidRDefault="00894D1B"/>
        </w:tc>
      </w:tr>
      <w:tr w:rsidR="00894D1B" w14:paraId="494BEFF6" w14:textId="77777777">
        <w:trPr>
          <w:jc w:val="center"/>
        </w:trPr>
        <w:tc>
          <w:tcPr>
            <w:tcW w:w="2948" w:type="dxa"/>
            <w:vAlign w:val="center"/>
          </w:tcPr>
          <w:p w14:paraId="39DE253C" w14:textId="77777777" w:rsidR="00894D1B" w:rsidRDefault="00DF15DA">
            <w:pPr>
              <w:spacing w:before="20" w:after="20" w:line="240" w:lineRule="auto"/>
              <w:jc w:val="left"/>
            </w:pPr>
            <w:r>
              <w:rPr>
                <w:sz w:val="15"/>
              </w:rPr>
              <w:t>¿De qué manera el plan de mantenimiento centrado en confiabilidad mejora la confiabilidad de la flota de motoniveladoras CAT 24M en una unidad minera cuprífera, Sierra Central, 2025?</w:t>
            </w:r>
          </w:p>
        </w:tc>
        <w:tc>
          <w:tcPr>
            <w:tcW w:w="2948" w:type="dxa"/>
            <w:vAlign w:val="center"/>
          </w:tcPr>
          <w:p w14:paraId="1A474C89" w14:textId="77777777" w:rsidR="00894D1B" w:rsidRDefault="00DF15DA">
            <w:pPr>
              <w:spacing w:before="20" w:after="20" w:line="240" w:lineRule="auto"/>
              <w:jc w:val="left"/>
            </w:pPr>
            <w:r>
              <w:rPr>
                <w:sz w:val="15"/>
              </w:rPr>
              <w:t>Determinar cómo el plan de mantenimiento centrado en confiabilidad mejora la confiabilidad de la flota de motoniveladoras CAT 24M en una unidad minera cuprífera, Sierra Central, 2025.</w:t>
            </w:r>
          </w:p>
        </w:tc>
        <w:tc>
          <w:tcPr>
            <w:tcW w:w="2948" w:type="dxa"/>
            <w:vAlign w:val="center"/>
          </w:tcPr>
          <w:p w14:paraId="3C4FE02A" w14:textId="77777777" w:rsidR="00894D1B" w:rsidRDefault="00DF15DA">
            <w:pPr>
              <w:spacing w:before="20" w:after="20" w:line="240" w:lineRule="auto"/>
              <w:jc w:val="left"/>
            </w:pPr>
            <w:r>
              <w:rPr>
                <w:sz w:val="15"/>
              </w:rPr>
              <w:t>El plan de mantenimiento centrado en confiabilidad mejora la confiabilidad de la flota de motoniveladoras CAT 24M en una unidad minera cuprífera, Sierra Central, 2025.</w:t>
            </w:r>
          </w:p>
        </w:tc>
        <w:tc>
          <w:tcPr>
            <w:tcW w:w="2494" w:type="dxa"/>
            <w:vMerge/>
            <w:vAlign w:val="center"/>
          </w:tcPr>
          <w:p w14:paraId="5F576E2B" w14:textId="77777777" w:rsidR="00894D1B" w:rsidRDefault="00894D1B"/>
        </w:tc>
        <w:tc>
          <w:tcPr>
            <w:tcW w:w="2665" w:type="dxa"/>
            <w:vMerge/>
            <w:vAlign w:val="center"/>
          </w:tcPr>
          <w:p w14:paraId="382A4954" w14:textId="77777777" w:rsidR="00894D1B" w:rsidRDefault="00894D1B"/>
        </w:tc>
      </w:tr>
    </w:tbl>
    <w:p w14:paraId="01417F0C" w14:textId="77777777" w:rsidR="00894D1B" w:rsidRDefault="00894D1B">
      <w:pPr>
        <w:spacing w:after="0" w:line="240" w:lineRule="auto"/>
        <w:rPr>
          <w:sz w:val="2"/>
          <w:szCs w:val="2"/>
        </w:rPr>
        <w:sectPr w:rsidR="00894D1B">
          <w:pgSz w:w="16838" w:h="11906" w:orient="landscape"/>
          <w:pgMar w:top="1440" w:right="1440" w:bottom="1440" w:left="1440" w:header="720" w:footer="720" w:gutter="0"/>
          <w:cols w:space="720"/>
          <w:docGrid w:linePitch="360"/>
        </w:sectPr>
      </w:pPr>
    </w:p>
    <w:p w14:paraId="48B39832" w14:textId="77777777" w:rsidR="00DF15DA" w:rsidRDefault="00DF15DA"/>
    <w:sectPr w:rsidR="00DF15DA"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2CD7E" w14:textId="77777777" w:rsidR="00DF15DA" w:rsidRDefault="00DF15DA">
      <w:pPr>
        <w:spacing w:after="0" w:line="240" w:lineRule="auto"/>
      </w:pPr>
      <w:r>
        <w:separator/>
      </w:r>
    </w:p>
  </w:endnote>
  <w:endnote w:type="continuationSeparator" w:id="0">
    <w:p w14:paraId="2DB89704" w14:textId="77777777" w:rsidR="00DF15DA" w:rsidRDefault="00DF1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3247D" w14:textId="77777777" w:rsidR="00894D1B" w:rsidRDefault="00DF15DA">
    <w:pPr>
      <w:pStyle w:val="Piedepgina"/>
      <w:jc w:val="right"/>
    </w:pPr>
    <w:r>
      <w:fldChar w:fldCharType="begin"/>
    </w:r>
    <w:r>
      <w:instrText>PAGE</w:instrText>
    </w:r>
    <w:r w:rsidR="001976B4">
      <w:fldChar w:fldCharType="separate"/>
    </w:r>
    <w:r w:rsidR="001976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EFCF7" w14:textId="77777777" w:rsidR="00DF15DA" w:rsidRDefault="00DF15DA">
      <w:pPr>
        <w:spacing w:after="0" w:line="240" w:lineRule="auto"/>
      </w:pPr>
      <w:r>
        <w:separator/>
      </w:r>
    </w:p>
  </w:footnote>
  <w:footnote w:type="continuationSeparator" w:id="0">
    <w:p w14:paraId="4D66FE2E" w14:textId="77777777" w:rsidR="00DF15DA" w:rsidRDefault="00DF1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5261339">
    <w:abstractNumId w:val="8"/>
  </w:num>
  <w:num w:numId="2" w16cid:durableId="133716421">
    <w:abstractNumId w:val="6"/>
  </w:num>
  <w:num w:numId="3" w16cid:durableId="1030497511">
    <w:abstractNumId w:val="5"/>
  </w:num>
  <w:num w:numId="4" w16cid:durableId="899024832">
    <w:abstractNumId w:val="4"/>
  </w:num>
  <w:num w:numId="5" w16cid:durableId="126172373">
    <w:abstractNumId w:val="7"/>
  </w:num>
  <w:num w:numId="6" w16cid:durableId="1411081165">
    <w:abstractNumId w:val="3"/>
  </w:num>
  <w:num w:numId="7" w16cid:durableId="967903935">
    <w:abstractNumId w:val="2"/>
  </w:num>
  <w:num w:numId="8" w16cid:durableId="261884344">
    <w:abstractNumId w:val="1"/>
  </w:num>
  <w:num w:numId="9" w16cid:durableId="77170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FB"/>
    <w:rsid w:val="0015074B"/>
    <w:rsid w:val="001976B4"/>
    <w:rsid w:val="0029639D"/>
    <w:rsid w:val="00326F90"/>
    <w:rsid w:val="00894D1B"/>
    <w:rsid w:val="00AA1D8D"/>
    <w:rsid w:val="00B47730"/>
    <w:rsid w:val="00CB0664"/>
    <w:rsid w:val="00DF15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657DC"/>
  <w14:defaultImageDpi w14:val="300"/>
  <w15:docId w15:val="{4302AB82-BD1D-496B-99EC-2B816C804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deilustraciones1">
    <w:name w:val="Tabla de ilustraciones1"/>
    <w:pPr>
      <w:spacing w:after="0"/>
    </w:pPr>
    <w:rPr>
      <w:rFonts w:ascii="Arial" w:eastAsia="Arial" w:hAnsi="Arial" w:cs="Arial"/>
      <w:sz w:val="20"/>
    </w:rPr>
  </w:style>
  <w:style w:type="paragraph" w:styleId="TDC1">
    <w:name w:val="toc 1"/>
    <w:basedOn w:val="Normal"/>
    <w:next w:val="Normal"/>
    <w:autoRedefine/>
    <w:uiPriority w:val="39"/>
    <w:unhideWhenUsed/>
    <w:rsid w:val="001976B4"/>
    <w:pPr>
      <w:spacing w:after="100"/>
    </w:pPr>
  </w:style>
  <w:style w:type="paragraph" w:styleId="TDC2">
    <w:name w:val="toc 2"/>
    <w:basedOn w:val="Normal"/>
    <w:next w:val="Normal"/>
    <w:autoRedefine/>
    <w:uiPriority w:val="39"/>
    <w:unhideWhenUsed/>
    <w:rsid w:val="001976B4"/>
    <w:pPr>
      <w:spacing w:after="100"/>
      <w:ind w:left="240"/>
    </w:pPr>
  </w:style>
  <w:style w:type="character" w:styleId="Hipervnculo">
    <w:name w:val="Hyperlink"/>
    <w:basedOn w:val="Fuentedeprrafopredeter"/>
    <w:uiPriority w:val="99"/>
    <w:unhideWhenUsed/>
    <w:rsid w:val="001976B4"/>
    <w:rPr>
      <w:color w:val="0000FF" w:themeColor="hyperlink"/>
      <w:u w:val="single"/>
    </w:rPr>
  </w:style>
  <w:style w:type="paragraph" w:styleId="Tabladeilustraciones">
    <w:name w:val="table of figures"/>
    <w:basedOn w:val="Normal"/>
    <w:next w:val="Normal"/>
    <w:uiPriority w:val="99"/>
    <w:unhideWhenUsed/>
    <w:rsid w:val="001976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2359</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Jhoan HC</cp:lastModifiedBy>
  <cp:revision>2</cp:revision>
  <dcterms:created xsi:type="dcterms:W3CDTF">2013-12-23T23:15:00Z</dcterms:created>
  <dcterms:modified xsi:type="dcterms:W3CDTF">2026-08-20T20:40:00Z</dcterms:modified>
  <cp:category/>
</cp:coreProperties>
</file>